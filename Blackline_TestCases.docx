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D609" w14:textId="614735BD" w:rsidR="0028003F" w:rsidRDefault="00C33ACF">
      <w:pPr>
        <w:pStyle w:val="Heading1"/>
      </w:pPr>
      <w:r>
        <w:t>Blackline – Test cases</w:t>
      </w:r>
    </w:p>
    <w:p w14:paraId="1F5EE798" w14:textId="77777777" w:rsidR="0028003F" w:rsidRDefault="00466D19">
      <w:pPr>
        <w:pStyle w:val="Heading2"/>
      </w:pPr>
      <w:r>
        <w:t>Test Case ID:</w:t>
      </w:r>
    </w:p>
    <w:p w14:paraId="16E78145" w14:textId="2E15F7ED" w:rsidR="0028003F" w:rsidRDefault="00CB09E0">
      <w:r>
        <w:t>TC001.</w:t>
      </w:r>
      <w:r w:rsidR="00395015">
        <w:t>0</w:t>
      </w:r>
    </w:p>
    <w:p w14:paraId="4A56FFBE" w14:textId="77777777" w:rsidR="0028003F" w:rsidRDefault="00466D19">
      <w:pPr>
        <w:pStyle w:val="Heading2"/>
      </w:pPr>
      <w:r>
        <w:t>Test Case Title:</w:t>
      </w:r>
    </w:p>
    <w:p w14:paraId="069E0766" w14:textId="5EFD0858" w:rsidR="0028003F" w:rsidRDefault="001C6F58">
      <w:r>
        <w:t xml:space="preserve">Player </w:t>
      </w:r>
      <w:r w:rsidR="00B25864">
        <w:t>Movement</w:t>
      </w:r>
    </w:p>
    <w:p w14:paraId="778E92B1" w14:textId="77777777" w:rsidR="0028003F" w:rsidRDefault="00466D19">
      <w:pPr>
        <w:pStyle w:val="Heading2"/>
      </w:pPr>
      <w:r>
        <w:t>Test Description:</w:t>
      </w:r>
    </w:p>
    <w:p w14:paraId="339E8ACF" w14:textId="3924E962" w:rsidR="0028003F" w:rsidRDefault="00792B6D">
      <w:r>
        <w:t>Character</w:t>
      </w:r>
      <w:r w:rsidR="00BD1D49">
        <w:t xml:space="preserve"> moves with WASD keys.</w:t>
      </w:r>
    </w:p>
    <w:p w14:paraId="64400070" w14:textId="77777777" w:rsidR="0028003F" w:rsidRDefault="00466D19">
      <w:pPr>
        <w:pStyle w:val="Heading2"/>
      </w:pPr>
      <w:r>
        <w:t>Preconditions:</w:t>
      </w:r>
    </w:p>
    <w:p w14:paraId="065DAF58" w14:textId="0C345571" w:rsidR="0028003F" w:rsidRDefault="00C33ACF">
      <w:r>
        <w:t xml:space="preserve">Launch the game </w:t>
      </w:r>
      <w:proofErr w:type="gramStart"/>
      <w:r>
        <w:t>bozo</w:t>
      </w:r>
      <w:proofErr w:type="gramEnd"/>
      <w:r>
        <w:t>.</w:t>
      </w:r>
    </w:p>
    <w:p w14:paraId="5561967E" w14:textId="77777777" w:rsidR="0028003F" w:rsidRDefault="00466D19">
      <w:pPr>
        <w:pStyle w:val="Heading2"/>
      </w:pPr>
      <w:r>
        <w:t>Test Data:</w:t>
      </w:r>
    </w:p>
    <w:p w14:paraId="1BD743CE" w14:textId="4EBE7A89" w:rsidR="0028003F" w:rsidRDefault="00792B6D">
      <w:r>
        <w:t>WASD keys.</w:t>
      </w:r>
    </w:p>
    <w:p w14:paraId="2C50FC1F" w14:textId="77777777" w:rsidR="0028003F" w:rsidRDefault="00466D19">
      <w:pPr>
        <w:pStyle w:val="Heading2"/>
      </w:pPr>
      <w:r>
        <w:t>Expected Result:</w:t>
      </w:r>
    </w:p>
    <w:p w14:paraId="39E4F346" w14:textId="07514466" w:rsidR="0028003F" w:rsidRDefault="00792B6D">
      <w:r>
        <w:t>Character moves.</w:t>
      </w:r>
    </w:p>
    <w:p w14:paraId="1F559F3F" w14:textId="77777777" w:rsidR="0028003F" w:rsidRDefault="00466D19">
      <w:pPr>
        <w:pStyle w:val="Heading2"/>
      </w:pPr>
      <w:r>
        <w:t>Actual Result:</w:t>
      </w:r>
    </w:p>
    <w:p w14:paraId="32CAED0F" w14:textId="19F11D29" w:rsidR="0028003F" w:rsidRDefault="00C33ACF">
      <w:bookmarkStart w:id="0" w:name="_Hlk213256558"/>
      <w:r>
        <w:t>Enter your answer here!</w:t>
      </w:r>
    </w:p>
    <w:bookmarkEnd w:id="0"/>
    <w:p w14:paraId="2DF522A1" w14:textId="77777777" w:rsidR="0028003F" w:rsidRDefault="00466D19">
      <w:pPr>
        <w:pStyle w:val="Heading2"/>
      </w:pPr>
      <w:r>
        <w:t>Pass/Fail Criteria:</w:t>
      </w:r>
    </w:p>
    <w:p w14:paraId="78FB70D6" w14:textId="77777777" w:rsidR="00C33ACF" w:rsidRDefault="00C33ACF" w:rsidP="00C33ACF">
      <w:r>
        <w:t>Enter your answer here!</w:t>
      </w:r>
    </w:p>
    <w:p w14:paraId="613337D3" w14:textId="77777777" w:rsidR="0028003F" w:rsidRDefault="00466D19">
      <w:pPr>
        <w:pStyle w:val="Heading2"/>
      </w:pPr>
      <w:r>
        <w:t>Notes/Comments:</w:t>
      </w:r>
    </w:p>
    <w:p w14:paraId="70260C52" w14:textId="77777777" w:rsidR="00C33ACF" w:rsidRDefault="00C33ACF" w:rsidP="00C33ACF">
      <w:r>
        <w:t>Enter your answer here!</w:t>
      </w:r>
    </w:p>
    <w:p w14:paraId="41AE4EFE" w14:textId="77777777" w:rsidR="0028003F" w:rsidRDefault="00466D19">
      <w:pPr>
        <w:pStyle w:val="Heading2"/>
      </w:pPr>
      <w:r>
        <w:t>Executed By:</w:t>
      </w:r>
    </w:p>
    <w:p w14:paraId="7896391D" w14:textId="77777777" w:rsidR="00B25864" w:rsidRDefault="00B25864" w:rsidP="00B25864">
      <w:r>
        <w:t>Enter your answer here!</w:t>
      </w:r>
    </w:p>
    <w:p w14:paraId="7E223130" w14:textId="77777777" w:rsidR="0028003F" w:rsidRDefault="00466D19">
      <w:pPr>
        <w:pStyle w:val="Heading2"/>
      </w:pPr>
      <w:r>
        <w:t>Execution Date:</w:t>
      </w:r>
    </w:p>
    <w:p w14:paraId="10948A15" w14:textId="77777777" w:rsidR="00B25864" w:rsidRDefault="00B25864" w:rsidP="00B25864">
      <w:r>
        <w:t>Enter your answer here!</w:t>
      </w:r>
    </w:p>
    <w:p w14:paraId="2A1C12F1" w14:textId="77777777" w:rsidR="00E5225D" w:rsidRDefault="00E5225D"/>
    <w:p w14:paraId="74FB2C7E" w14:textId="77777777" w:rsidR="00E5225D" w:rsidRDefault="00E5225D"/>
    <w:p w14:paraId="4CC7BE30" w14:textId="77777777" w:rsidR="00E5225D" w:rsidRDefault="00E5225D"/>
    <w:p w14:paraId="1CAEC6C0" w14:textId="77777777" w:rsidR="00B91F75" w:rsidRDefault="00B91F75" w:rsidP="00E5225D">
      <w:pPr>
        <w:pStyle w:val="Heading2"/>
      </w:pPr>
    </w:p>
    <w:p w14:paraId="70896243" w14:textId="546AB501" w:rsidR="00E5225D" w:rsidRDefault="00E5225D" w:rsidP="00E5225D">
      <w:pPr>
        <w:pStyle w:val="Heading2"/>
      </w:pPr>
      <w:r>
        <w:t>Test Case ID:</w:t>
      </w:r>
    </w:p>
    <w:p w14:paraId="618B8C90" w14:textId="2081DF8B" w:rsidR="00E5225D" w:rsidRDefault="00E5225D" w:rsidP="00E5225D">
      <w:r>
        <w:t>TC002.0</w:t>
      </w:r>
    </w:p>
    <w:p w14:paraId="419C63A1" w14:textId="77777777" w:rsidR="00E5225D" w:rsidRDefault="00E5225D" w:rsidP="00E5225D">
      <w:pPr>
        <w:pStyle w:val="Heading2"/>
      </w:pPr>
      <w:r>
        <w:t>Test Case Title:</w:t>
      </w:r>
    </w:p>
    <w:p w14:paraId="27A6DFDF" w14:textId="5A573708" w:rsidR="00E5225D" w:rsidRDefault="00B25864" w:rsidP="00E5225D">
      <w:r>
        <w:t>Mouse Look</w:t>
      </w:r>
    </w:p>
    <w:p w14:paraId="47E73352" w14:textId="77777777" w:rsidR="00E5225D" w:rsidRDefault="00E5225D" w:rsidP="00E5225D">
      <w:pPr>
        <w:pStyle w:val="Heading2"/>
      </w:pPr>
      <w:r>
        <w:t>Test Description:</w:t>
      </w:r>
    </w:p>
    <w:p w14:paraId="0BA8AB4E" w14:textId="600DDF8B" w:rsidR="00E5225D" w:rsidRDefault="00B25864" w:rsidP="00E5225D">
      <w:r>
        <w:t>The player can look side to side, up and down with the mouse.</w:t>
      </w:r>
    </w:p>
    <w:p w14:paraId="60C092FF" w14:textId="77777777" w:rsidR="00E5225D" w:rsidRDefault="00E5225D" w:rsidP="00E5225D">
      <w:pPr>
        <w:pStyle w:val="Heading2"/>
      </w:pPr>
      <w:r>
        <w:t>Preconditions:</w:t>
      </w:r>
    </w:p>
    <w:p w14:paraId="56D41B4D" w14:textId="55AA7999" w:rsidR="00E5225D" w:rsidRDefault="00B25864" w:rsidP="00E5225D">
      <w:r>
        <w:t>The game launched.</w:t>
      </w:r>
    </w:p>
    <w:p w14:paraId="18BABD3D" w14:textId="77777777" w:rsidR="00E5225D" w:rsidRDefault="00E5225D" w:rsidP="00E5225D">
      <w:pPr>
        <w:pStyle w:val="Heading2"/>
      </w:pPr>
      <w:r>
        <w:t>Expected Result:</w:t>
      </w:r>
    </w:p>
    <w:p w14:paraId="4EFA82BC" w14:textId="2A3E9A74" w:rsidR="00E5225D" w:rsidRDefault="00B25864" w:rsidP="00E5225D">
      <w:r>
        <w:t>The camera rotates on the X and Y axis.</w:t>
      </w:r>
    </w:p>
    <w:p w14:paraId="7B763B43" w14:textId="77777777" w:rsidR="00E5225D" w:rsidRDefault="00E5225D" w:rsidP="00E5225D">
      <w:pPr>
        <w:pStyle w:val="Heading2"/>
      </w:pPr>
      <w:r>
        <w:t>Actual Result:</w:t>
      </w:r>
    </w:p>
    <w:p w14:paraId="01CC78CC" w14:textId="43895C43" w:rsidR="00E5225D" w:rsidRDefault="00B25864" w:rsidP="00E5225D">
      <w:r>
        <w:t>Enter your answer here!</w:t>
      </w:r>
      <w:r w:rsidR="00E5225D">
        <w:t xml:space="preserve"> </w:t>
      </w:r>
    </w:p>
    <w:p w14:paraId="1C42DC8A" w14:textId="77777777" w:rsidR="00E5225D" w:rsidRDefault="00E5225D" w:rsidP="00E5225D">
      <w:pPr>
        <w:pStyle w:val="Heading2"/>
      </w:pPr>
      <w:r>
        <w:t>Pass/Fail Criteria:</w:t>
      </w:r>
    </w:p>
    <w:p w14:paraId="1F307956" w14:textId="77777777" w:rsidR="00B25864" w:rsidRDefault="00B25864" w:rsidP="00B25864">
      <w:r>
        <w:t>Enter your answer here!</w:t>
      </w:r>
    </w:p>
    <w:p w14:paraId="1CFC922F" w14:textId="77777777" w:rsidR="00E5225D" w:rsidRDefault="00E5225D" w:rsidP="00E5225D">
      <w:pPr>
        <w:pStyle w:val="Heading2"/>
      </w:pPr>
      <w:r>
        <w:t>Notes/Comments:</w:t>
      </w:r>
    </w:p>
    <w:p w14:paraId="661792D7" w14:textId="77777777" w:rsidR="00B25864" w:rsidRDefault="00B25864" w:rsidP="00B25864">
      <w:r>
        <w:t>Enter your answer here!</w:t>
      </w:r>
    </w:p>
    <w:p w14:paraId="0977C56E" w14:textId="77777777" w:rsidR="00E5225D" w:rsidRDefault="00E5225D" w:rsidP="00E5225D">
      <w:pPr>
        <w:pStyle w:val="Heading2"/>
      </w:pPr>
      <w:r>
        <w:t>Executed By:</w:t>
      </w:r>
    </w:p>
    <w:p w14:paraId="75783CD6" w14:textId="77777777" w:rsidR="00B25864" w:rsidRDefault="00B25864" w:rsidP="00B25864">
      <w:r>
        <w:t>Enter your answer here!</w:t>
      </w:r>
    </w:p>
    <w:p w14:paraId="21125004" w14:textId="77777777" w:rsidR="00E5225D" w:rsidRDefault="00E5225D" w:rsidP="00E5225D">
      <w:pPr>
        <w:pStyle w:val="Heading2"/>
      </w:pPr>
      <w:r>
        <w:t>Execution Date:</w:t>
      </w:r>
    </w:p>
    <w:p w14:paraId="2EBCBBBD" w14:textId="77777777" w:rsidR="00B25864" w:rsidRDefault="00B25864" w:rsidP="00B25864">
      <w:r>
        <w:t>Enter your answer here!</w:t>
      </w:r>
    </w:p>
    <w:p w14:paraId="56946C10" w14:textId="546E83A2" w:rsidR="00E5225D" w:rsidRDefault="00E5225D" w:rsidP="00E5225D"/>
    <w:p w14:paraId="2B5DC14B" w14:textId="77777777" w:rsidR="00220213" w:rsidRDefault="00220213" w:rsidP="00E5225D"/>
    <w:p w14:paraId="45E7491C" w14:textId="77777777" w:rsidR="00220213" w:rsidRDefault="00220213" w:rsidP="00E5225D"/>
    <w:p w14:paraId="1116E230" w14:textId="77777777" w:rsidR="00220213" w:rsidRDefault="00220213" w:rsidP="00E5225D"/>
    <w:p w14:paraId="56B39EE8" w14:textId="77777777" w:rsidR="00220213" w:rsidRDefault="00220213" w:rsidP="00E5225D"/>
    <w:p w14:paraId="1F2B37AB" w14:textId="77777777" w:rsidR="00220213" w:rsidRDefault="00220213" w:rsidP="00E5225D"/>
    <w:p w14:paraId="11D1366C" w14:textId="77777777" w:rsidR="00220213" w:rsidRDefault="00220213" w:rsidP="00E5225D"/>
    <w:p w14:paraId="7A117AC3" w14:textId="77777777" w:rsidR="00220213" w:rsidRDefault="00220213" w:rsidP="00E5225D"/>
    <w:p w14:paraId="7F89BAA3" w14:textId="77777777" w:rsidR="00220213" w:rsidRDefault="00220213" w:rsidP="00E5225D"/>
    <w:p w14:paraId="1DF69695" w14:textId="77777777" w:rsidR="00220213" w:rsidRDefault="00220213" w:rsidP="00E5225D"/>
    <w:p w14:paraId="5A08C7C1" w14:textId="77777777" w:rsidR="00220213" w:rsidRDefault="00220213" w:rsidP="00220213">
      <w:pPr>
        <w:pStyle w:val="Heading2"/>
      </w:pPr>
      <w:r>
        <w:t>Test Case ID:</w:t>
      </w:r>
    </w:p>
    <w:p w14:paraId="1DE40DA8" w14:textId="4D39A084" w:rsidR="00220213" w:rsidRDefault="00220213" w:rsidP="00220213">
      <w:r>
        <w:t>TC003.0</w:t>
      </w:r>
    </w:p>
    <w:p w14:paraId="50ECB801" w14:textId="77777777" w:rsidR="00220213" w:rsidRDefault="00220213" w:rsidP="00220213">
      <w:pPr>
        <w:pStyle w:val="Heading2"/>
      </w:pPr>
      <w:r>
        <w:t>Test Case Title:</w:t>
      </w:r>
    </w:p>
    <w:p w14:paraId="245BCD44" w14:textId="54668D0D" w:rsidR="00220213" w:rsidRDefault="00954DEF" w:rsidP="00220213">
      <w:r>
        <w:t>Gravity</w:t>
      </w:r>
    </w:p>
    <w:p w14:paraId="70DE6771" w14:textId="77777777" w:rsidR="00220213" w:rsidRDefault="00220213" w:rsidP="00220213">
      <w:pPr>
        <w:pStyle w:val="Heading2"/>
      </w:pPr>
      <w:r>
        <w:t>Test Description:</w:t>
      </w:r>
    </w:p>
    <w:p w14:paraId="1F334DAB" w14:textId="38BC2F73" w:rsidR="00220213" w:rsidRDefault="00954DEF" w:rsidP="00220213">
      <w:r>
        <w:t>The player has a constant gravity vector applied.</w:t>
      </w:r>
    </w:p>
    <w:p w14:paraId="0E375717" w14:textId="77777777" w:rsidR="00220213" w:rsidRDefault="00220213" w:rsidP="00220213">
      <w:pPr>
        <w:pStyle w:val="Heading2"/>
      </w:pPr>
      <w:r>
        <w:t>Preconditions:</w:t>
      </w:r>
    </w:p>
    <w:p w14:paraId="7C14C925" w14:textId="771FEC1D" w:rsidR="00220213" w:rsidRDefault="002E2F08" w:rsidP="00220213">
      <w:r>
        <w:t>The game is running.</w:t>
      </w:r>
    </w:p>
    <w:p w14:paraId="44758EB2" w14:textId="77777777" w:rsidR="00220213" w:rsidRDefault="00220213" w:rsidP="00220213">
      <w:pPr>
        <w:pStyle w:val="Heading2"/>
      </w:pPr>
      <w:r>
        <w:t>Expected Result:</w:t>
      </w:r>
    </w:p>
    <w:p w14:paraId="6CF01F0C" w14:textId="5D38674E" w:rsidR="00220213" w:rsidRDefault="002E2F08" w:rsidP="00220213">
      <w:proofErr w:type="gramStart"/>
      <w:r>
        <w:t>Player</w:t>
      </w:r>
      <w:proofErr w:type="gramEnd"/>
      <w:r>
        <w:t xml:space="preserve"> can go up and down slopes</w:t>
      </w:r>
      <w:r w:rsidR="00A9741E">
        <w:t xml:space="preserve"> smoothly without jittering on the Y axis. Walking off edges causes the player to accelerate down.</w:t>
      </w:r>
    </w:p>
    <w:p w14:paraId="52E40E23" w14:textId="77777777" w:rsidR="00220213" w:rsidRDefault="00220213" w:rsidP="00220213">
      <w:pPr>
        <w:pStyle w:val="Heading2"/>
      </w:pPr>
      <w:r>
        <w:t>Actual Result:</w:t>
      </w:r>
    </w:p>
    <w:p w14:paraId="5E2B7007" w14:textId="77777777" w:rsidR="00A9741E" w:rsidRDefault="00A9741E" w:rsidP="00A9741E">
      <w:r>
        <w:t>Enter your answer here!</w:t>
      </w:r>
    </w:p>
    <w:p w14:paraId="07983904" w14:textId="77777777" w:rsidR="00220213" w:rsidRDefault="00220213" w:rsidP="00220213">
      <w:pPr>
        <w:pStyle w:val="Heading2"/>
      </w:pPr>
      <w:r>
        <w:t>Pass/Fail Criteria:</w:t>
      </w:r>
    </w:p>
    <w:p w14:paraId="1A31AB47" w14:textId="77777777" w:rsidR="00A9741E" w:rsidRDefault="00A9741E" w:rsidP="00A9741E">
      <w:r>
        <w:t>Enter your answer here!</w:t>
      </w:r>
    </w:p>
    <w:p w14:paraId="4AD7F740" w14:textId="77777777" w:rsidR="00220213" w:rsidRDefault="00220213" w:rsidP="00220213">
      <w:pPr>
        <w:pStyle w:val="Heading2"/>
      </w:pPr>
      <w:r>
        <w:t>Notes/Comments:</w:t>
      </w:r>
    </w:p>
    <w:p w14:paraId="3FCFECD6" w14:textId="77777777" w:rsidR="00A9741E" w:rsidRDefault="00A9741E" w:rsidP="00A9741E">
      <w:r>
        <w:t>Enter your answer here!</w:t>
      </w:r>
    </w:p>
    <w:p w14:paraId="44034A60" w14:textId="77777777" w:rsidR="00220213" w:rsidRDefault="00220213" w:rsidP="00220213">
      <w:pPr>
        <w:pStyle w:val="Heading2"/>
      </w:pPr>
      <w:r>
        <w:t>Executed By:</w:t>
      </w:r>
    </w:p>
    <w:p w14:paraId="24FC7CEE" w14:textId="77777777" w:rsidR="00A9741E" w:rsidRDefault="00A9741E" w:rsidP="00A9741E">
      <w:r>
        <w:t>Enter your answer here!</w:t>
      </w:r>
    </w:p>
    <w:p w14:paraId="06C4FFD5" w14:textId="77777777" w:rsidR="00220213" w:rsidRDefault="00220213" w:rsidP="00220213">
      <w:pPr>
        <w:pStyle w:val="Heading2"/>
      </w:pPr>
      <w:r>
        <w:t>Execution Date:</w:t>
      </w:r>
    </w:p>
    <w:p w14:paraId="2CB6B153" w14:textId="77777777" w:rsidR="00A9741E" w:rsidRDefault="00A9741E" w:rsidP="00A9741E">
      <w:r>
        <w:t>Enter your answer here!</w:t>
      </w:r>
    </w:p>
    <w:p w14:paraId="46D05EC7" w14:textId="77777777" w:rsidR="00F750D1" w:rsidRDefault="00F750D1" w:rsidP="00220213"/>
    <w:p w14:paraId="60AFAD4C" w14:textId="77777777" w:rsidR="00F750D1" w:rsidRDefault="00F750D1" w:rsidP="00220213"/>
    <w:p w14:paraId="3DF230CF" w14:textId="77777777" w:rsidR="00F750D1" w:rsidRDefault="00F750D1" w:rsidP="00220213"/>
    <w:p w14:paraId="3CE10D9E" w14:textId="77777777" w:rsidR="00F750D1" w:rsidRDefault="00F750D1" w:rsidP="00220213"/>
    <w:p w14:paraId="08190833" w14:textId="77777777" w:rsidR="00F750D1" w:rsidRDefault="00F750D1" w:rsidP="00220213"/>
    <w:p w14:paraId="4674A800" w14:textId="77777777" w:rsidR="00F750D1" w:rsidRDefault="00F750D1" w:rsidP="00220213"/>
    <w:p w14:paraId="1EC51CC4" w14:textId="77777777" w:rsidR="00F750D1" w:rsidRDefault="00F750D1" w:rsidP="00220213"/>
    <w:p w14:paraId="4BFA5A54" w14:textId="77777777" w:rsidR="00F750D1" w:rsidRDefault="00F750D1" w:rsidP="00220213"/>
    <w:p w14:paraId="5D597EF4" w14:textId="77777777" w:rsidR="00F750D1" w:rsidRDefault="00F750D1" w:rsidP="00220213"/>
    <w:p w14:paraId="42B19B02" w14:textId="77777777" w:rsidR="00F750D1" w:rsidRDefault="00F750D1" w:rsidP="00F750D1">
      <w:pPr>
        <w:pStyle w:val="Heading2"/>
      </w:pPr>
      <w:r>
        <w:t>Test Case ID:</w:t>
      </w:r>
    </w:p>
    <w:p w14:paraId="329479D6" w14:textId="04355E84" w:rsidR="00F750D1" w:rsidRDefault="00796121" w:rsidP="00F750D1">
      <w:r>
        <w:t>TC004.0</w:t>
      </w:r>
    </w:p>
    <w:p w14:paraId="0512E5FB" w14:textId="77777777" w:rsidR="00F750D1" w:rsidRDefault="00F750D1" w:rsidP="00F750D1">
      <w:pPr>
        <w:pStyle w:val="Heading2"/>
      </w:pPr>
      <w:r>
        <w:t>Test Case Title:</w:t>
      </w:r>
    </w:p>
    <w:p w14:paraId="410D7C7D" w14:textId="3F6F13D4" w:rsidR="00F750D1" w:rsidRDefault="00796121" w:rsidP="00F750D1">
      <w:r>
        <w:t>Running</w:t>
      </w:r>
    </w:p>
    <w:p w14:paraId="3D6DAAFE" w14:textId="77777777" w:rsidR="00F750D1" w:rsidRDefault="00F750D1" w:rsidP="00F750D1">
      <w:pPr>
        <w:pStyle w:val="Heading2"/>
      </w:pPr>
      <w:r>
        <w:t>Test Description:</w:t>
      </w:r>
    </w:p>
    <w:p w14:paraId="7DA55E22" w14:textId="4E154116" w:rsidR="00A05F20" w:rsidRDefault="00796121" w:rsidP="00A05F20">
      <w:proofErr w:type="gramStart"/>
      <w:r>
        <w:t>Player</w:t>
      </w:r>
      <w:proofErr w:type="gramEnd"/>
      <w:r>
        <w:t xml:space="preserve"> can move faster by running.</w:t>
      </w:r>
    </w:p>
    <w:p w14:paraId="0F762DEA" w14:textId="77777777" w:rsidR="00F750D1" w:rsidRDefault="00F750D1" w:rsidP="00F750D1">
      <w:pPr>
        <w:pStyle w:val="Heading2"/>
      </w:pPr>
      <w:r>
        <w:t>Preconditions:</w:t>
      </w:r>
    </w:p>
    <w:p w14:paraId="43CC1C36" w14:textId="47F3DF0B" w:rsidR="00F750D1" w:rsidRDefault="00796121" w:rsidP="00F750D1">
      <w:r>
        <w:t>The game is running.</w:t>
      </w:r>
    </w:p>
    <w:p w14:paraId="086311EC" w14:textId="77777777" w:rsidR="00F750D1" w:rsidRDefault="00F750D1" w:rsidP="00F750D1">
      <w:pPr>
        <w:pStyle w:val="Heading2"/>
      </w:pPr>
      <w:r>
        <w:t>Test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50D1" w14:paraId="3E77DF64" w14:textId="77777777" w:rsidTr="00E7253B">
        <w:tc>
          <w:tcPr>
            <w:tcW w:w="2880" w:type="dxa"/>
          </w:tcPr>
          <w:p w14:paraId="5BB33717" w14:textId="77777777" w:rsidR="00F750D1" w:rsidRDefault="00F750D1" w:rsidP="00E7253B">
            <w:r>
              <w:t>Step No</w:t>
            </w:r>
          </w:p>
        </w:tc>
        <w:tc>
          <w:tcPr>
            <w:tcW w:w="2880" w:type="dxa"/>
          </w:tcPr>
          <w:p w14:paraId="05555B94" w14:textId="77777777" w:rsidR="00F750D1" w:rsidRDefault="00F750D1" w:rsidP="00E7253B">
            <w:r>
              <w:t>Action</w:t>
            </w:r>
          </w:p>
        </w:tc>
        <w:tc>
          <w:tcPr>
            <w:tcW w:w="2880" w:type="dxa"/>
          </w:tcPr>
          <w:p w14:paraId="36A6F7A9" w14:textId="77777777" w:rsidR="00F750D1" w:rsidRDefault="00F750D1" w:rsidP="00E7253B">
            <w:r>
              <w:t>Expected Result</w:t>
            </w:r>
          </w:p>
        </w:tc>
      </w:tr>
      <w:tr w:rsidR="00F750D1" w14:paraId="1605C625" w14:textId="77777777" w:rsidTr="00E7253B">
        <w:tc>
          <w:tcPr>
            <w:tcW w:w="2880" w:type="dxa"/>
          </w:tcPr>
          <w:p w14:paraId="17C1E6BB" w14:textId="77777777" w:rsidR="00F750D1" w:rsidRDefault="00F750D1" w:rsidP="00E7253B">
            <w:r>
              <w:t>1</w:t>
            </w:r>
          </w:p>
        </w:tc>
        <w:tc>
          <w:tcPr>
            <w:tcW w:w="2880" w:type="dxa"/>
          </w:tcPr>
          <w:p w14:paraId="04BD60E4" w14:textId="744CB55A" w:rsidR="00F750D1" w:rsidRDefault="00796121" w:rsidP="00E7253B">
            <w:r>
              <w:t xml:space="preserve">Move with </w:t>
            </w:r>
            <w:r w:rsidR="00B91F75">
              <w:t>WASD keys</w:t>
            </w:r>
          </w:p>
        </w:tc>
        <w:tc>
          <w:tcPr>
            <w:tcW w:w="2880" w:type="dxa"/>
          </w:tcPr>
          <w:p w14:paraId="703AACD8" w14:textId="360AE965" w:rsidR="00F750D1" w:rsidRDefault="00B91F75" w:rsidP="00E7253B">
            <w:r>
              <w:t>Player moves</w:t>
            </w:r>
          </w:p>
        </w:tc>
      </w:tr>
      <w:tr w:rsidR="00D81C06" w14:paraId="28260EA0" w14:textId="77777777" w:rsidTr="00E7253B">
        <w:tc>
          <w:tcPr>
            <w:tcW w:w="2880" w:type="dxa"/>
          </w:tcPr>
          <w:p w14:paraId="71EA7138" w14:textId="570BE95D" w:rsidR="00D81C06" w:rsidRDefault="00D81C06" w:rsidP="00E7253B">
            <w:r>
              <w:t>2</w:t>
            </w:r>
          </w:p>
        </w:tc>
        <w:tc>
          <w:tcPr>
            <w:tcW w:w="2880" w:type="dxa"/>
          </w:tcPr>
          <w:p w14:paraId="4A0673B8" w14:textId="764A6E11" w:rsidR="00D81C06" w:rsidRDefault="00B91F75" w:rsidP="00E7253B">
            <w:r>
              <w:t>Hold down shift</w:t>
            </w:r>
          </w:p>
        </w:tc>
        <w:tc>
          <w:tcPr>
            <w:tcW w:w="2880" w:type="dxa"/>
          </w:tcPr>
          <w:p w14:paraId="749235C7" w14:textId="28B3CBF0" w:rsidR="00D81C06" w:rsidRDefault="00B91F75" w:rsidP="00E7253B">
            <w:r>
              <w:t>Player moves faster</w:t>
            </w:r>
          </w:p>
        </w:tc>
      </w:tr>
    </w:tbl>
    <w:p w14:paraId="768F2DAA" w14:textId="77777777" w:rsidR="00F750D1" w:rsidRDefault="00F750D1" w:rsidP="00F750D1">
      <w:pPr>
        <w:pStyle w:val="Heading2"/>
      </w:pPr>
      <w:r>
        <w:t>Test Data:</w:t>
      </w:r>
    </w:p>
    <w:p w14:paraId="6DD7C3BF" w14:textId="514319FF" w:rsidR="00F750D1" w:rsidRDefault="00F750D1" w:rsidP="00F750D1">
      <w:r>
        <w:t xml:space="preserve">WASD </w:t>
      </w:r>
      <w:r w:rsidR="00B91F75">
        <w:t xml:space="preserve">and Left Shift </w:t>
      </w:r>
      <w:r>
        <w:t>keys</w:t>
      </w:r>
    </w:p>
    <w:p w14:paraId="097D734C" w14:textId="77777777" w:rsidR="00F750D1" w:rsidRDefault="00F750D1" w:rsidP="00F750D1">
      <w:pPr>
        <w:pStyle w:val="Heading2"/>
      </w:pPr>
      <w:r>
        <w:t>Expected Result:</w:t>
      </w:r>
    </w:p>
    <w:p w14:paraId="2CBCD64B" w14:textId="1C66511D" w:rsidR="00F750D1" w:rsidRDefault="00B91F75" w:rsidP="00F750D1">
      <w:r>
        <w:t>Player moves noticeably faster while holding down shift</w:t>
      </w:r>
      <w:r w:rsidR="00D81C06">
        <w:t>.</w:t>
      </w:r>
    </w:p>
    <w:p w14:paraId="6375D11D" w14:textId="77777777" w:rsidR="00F750D1" w:rsidRDefault="00F750D1" w:rsidP="00F750D1">
      <w:pPr>
        <w:pStyle w:val="Heading2"/>
      </w:pPr>
      <w:r>
        <w:t>Actual Result:</w:t>
      </w:r>
    </w:p>
    <w:p w14:paraId="2A753494" w14:textId="77777777" w:rsidR="00B91F75" w:rsidRDefault="00B91F75" w:rsidP="00B91F75">
      <w:r>
        <w:t>Enter your answer here!</w:t>
      </w:r>
    </w:p>
    <w:p w14:paraId="00802CF2" w14:textId="77777777" w:rsidR="00F750D1" w:rsidRDefault="00F750D1" w:rsidP="00F750D1">
      <w:pPr>
        <w:pStyle w:val="Heading2"/>
      </w:pPr>
      <w:r>
        <w:t>Pass/Fail Criteria:</w:t>
      </w:r>
    </w:p>
    <w:p w14:paraId="73BC066B" w14:textId="77777777" w:rsidR="00B91F75" w:rsidRDefault="00B91F75" w:rsidP="00B91F75">
      <w:r>
        <w:t>Enter your answer here!</w:t>
      </w:r>
    </w:p>
    <w:p w14:paraId="1AB6891B" w14:textId="77777777" w:rsidR="00F750D1" w:rsidRDefault="00F750D1" w:rsidP="00F750D1">
      <w:pPr>
        <w:pStyle w:val="Heading2"/>
      </w:pPr>
      <w:r>
        <w:t>Notes/Comments:</w:t>
      </w:r>
    </w:p>
    <w:p w14:paraId="089764D2" w14:textId="77777777" w:rsidR="00B91F75" w:rsidRDefault="00B91F75" w:rsidP="00B91F75">
      <w:r>
        <w:t>Enter your answer here!</w:t>
      </w:r>
    </w:p>
    <w:p w14:paraId="6250BB6B" w14:textId="77777777" w:rsidR="00F750D1" w:rsidRDefault="00F750D1" w:rsidP="00F750D1">
      <w:pPr>
        <w:pStyle w:val="Heading2"/>
      </w:pPr>
      <w:r>
        <w:t>Executed By:</w:t>
      </w:r>
    </w:p>
    <w:p w14:paraId="39DACD16" w14:textId="77777777" w:rsidR="00B91F75" w:rsidRDefault="00B91F75" w:rsidP="00B91F75">
      <w:r>
        <w:t>Enter your answer here!</w:t>
      </w:r>
    </w:p>
    <w:p w14:paraId="12F6B300" w14:textId="77777777" w:rsidR="00F750D1" w:rsidRDefault="00F750D1" w:rsidP="00F750D1">
      <w:pPr>
        <w:pStyle w:val="Heading2"/>
      </w:pPr>
      <w:r>
        <w:t>Execution Date:</w:t>
      </w:r>
    </w:p>
    <w:p w14:paraId="07F9B021" w14:textId="77777777" w:rsidR="00B91F75" w:rsidRDefault="00B91F75" w:rsidP="00B91F75">
      <w:r>
        <w:t>Enter your answer here!</w:t>
      </w:r>
    </w:p>
    <w:p w14:paraId="306C381E" w14:textId="77777777" w:rsidR="00F750D1" w:rsidRDefault="00F750D1" w:rsidP="00220213"/>
    <w:p w14:paraId="3C4FAB41" w14:textId="77777777" w:rsidR="00C9392C" w:rsidRDefault="00C9392C" w:rsidP="00C9392C">
      <w:pPr>
        <w:pStyle w:val="Heading2"/>
      </w:pPr>
      <w:r>
        <w:lastRenderedPageBreak/>
        <w:t>Test Case ID:</w:t>
      </w:r>
    </w:p>
    <w:p w14:paraId="5769BCAC" w14:textId="2886EA74" w:rsidR="00C9392C" w:rsidRDefault="00C9392C" w:rsidP="00C9392C">
      <w:r>
        <w:t>TC005.0</w:t>
      </w:r>
    </w:p>
    <w:p w14:paraId="0E77E715" w14:textId="77777777" w:rsidR="00C9392C" w:rsidRDefault="00C9392C" w:rsidP="00C9392C">
      <w:pPr>
        <w:pStyle w:val="Heading2"/>
      </w:pPr>
      <w:r>
        <w:t>Test Case Title:</w:t>
      </w:r>
    </w:p>
    <w:p w14:paraId="28E8C6E1" w14:textId="5BDF0F3D" w:rsidR="00C9392C" w:rsidRDefault="0078533F" w:rsidP="00C9392C">
      <w:r>
        <w:t>Crouching</w:t>
      </w:r>
    </w:p>
    <w:p w14:paraId="05226CB3" w14:textId="77777777" w:rsidR="00C9392C" w:rsidRDefault="00C9392C" w:rsidP="00C9392C">
      <w:pPr>
        <w:pStyle w:val="Heading2"/>
      </w:pPr>
      <w:r>
        <w:t>Test Description:</w:t>
      </w:r>
    </w:p>
    <w:p w14:paraId="14B0C308" w14:textId="0585A1BB" w:rsidR="00C9392C" w:rsidRDefault="00C9392C" w:rsidP="00C9392C">
      <w:r>
        <w:t xml:space="preserve">Player </w:t>
      </w:r>
      <w:r w:rsidR="00FF4974">
        <w:t>crouches and moves slowly.</w:t>
      </w:r>
    </w:p>
    <w:p w14:paraId="5C36BFA1" w14:textId="77777777" w:rsidR="00C9392C" w:rsidRDefault="00C9392C" w:rsidP="00C9392C">
      <w:pPr>
        <w:pStyle w:val="Heading2"/>
      </w:pPr>
      <w:r>
        <w:t>Preconditions:</w:t>
      </w:r>
    </w:p>
    <w:p w14:paraId="3B626665" w14:textId="77777777" w:rsidR="00C9392C" w:rsidRDefault="00C9392C" w:rsidP="00C9392C">
      <w:r>
        <w:t>The game is running.</w:t>
      </w:r>
    </w:p>
    <w:p w14:paraId="48FF018A" w14:textId="77777777" w:rsidR="00C9392C" w:rsidRDefault="00C9392C" w:rsidP="00C9392C">
      <w:pPr>
        <w:pStyle w:val="Heading2"/>
      </w:pPr>
      <w:r>
        <w:t>Test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392C" w14:paraId="0F668B53" w14:textId="77777777" w:rsidTr="00F743E0">
        <w:tc>
          <w:tcPr>
            <w:tcW w:w="2880" w:type="dxa"/>
          </w:tcPr>
          <w:p w14:paraId="79EAE498" w14:textId="77777777" w:rsidR="00C9392C" w:rsidRDefault="00C9392C" w:rsidP="00F743E0">
            <w:r>
              <w:t>Step No</w:t>
            </w:r>
          </w:p>
        </w:tc>
        <w:tc>
          <w:tcPr>
            <w:tcW w:w="2880" w:type="dxa"/>
          </w:tcPr>
          <w:p w14:paraId="435096C7" w14:textId="77777777" w:rsidR="00C9392C" w:rsidRDefault="00C9392C" w:rsidP="00F743E0">
            <w:r>
              <w:t>Action</w:t>
            </w:r>
          </w:p>
        </w:tc>
        <w:tc>
          <w:tcPr>
            <w:tcW w:w="2880" w:type="dxa"/>
          </w:tcPr>
          <w:p w14:paraId="05B51801" w14:textId="77777777" w:rsidR="00C9392C" w:rsidRDefault="00C9392C" w:rsidP="00F743E0">
            <w:r>
              <w:t>Expected Result</w:t>
            </w:r>
          </w:p>
        </w:tc>
      </w:tr>
      <w:tr w:rsidR="00C9392C" w14:paraId="057B6EDE" w14:textId="77777777" w:rsidTr="00F743E0">
        <w:tc>
          <w:tcPr>
            <w:tcW w:w="2880" w:type="dxa"/>
          </w:tcPr>
          <w:p w14:paraId="6BFBA207" w14:textId="77777777" w:rsidR="00C9392C" w:rsidRDefault="00C9392C" w:rsidP="00F743E0">
            <w:r>
              <w:t>1</w:t>
            </w:r>
          </w:p>
        </w:tc>
        <w:tc>
          <w:tcPr>
            <w:tcW w:w="2880" w:type="dxa"/>
          </w:tcPr>
          <w:p w14:paraId="2F83CD32" w14:textId="77777777" w:rsidR="00C9392C" w:rsidRDefault="00C9392C" w:rsidP="00F743E0">
            <w:r>
              <w:t>Move with WASD keys</w:t>
            </w:r>
          </w:p>
        </w:tc>
        <w:tc>
          <w:tcPr>
            <w:tcW w:w="2880" w:type="dxa"/>
          </w:tcPr>
          <w:p w14:paraId="6E63CB4E" w14:textId="77777777" w:rsidR="00C9392C" w:rsidRDefault="00C9392C" w:rsidP="00F743E0">
            <w:r>
              <w:t>Player moves</w:t>
            </w:r>
          </w:p>
        </w:tc>
      </w:tr>
      <w:tr w:rsidR="00C9392C" w14:paraId="3531B230" w14:textId="77777777" w:rsidTr="00F743E0">
        <w:tc>
          <w:tcPr>
            <w:tcW w:w="2880" w:type="dxa"/>
          </w:tcPr>
          <w:p w14:paraId="6B58F41E" w14:textId="77777777" w:rsidR="00C9392C" w:rsidRDefault="00C9392C" w:rsidP="00F743E0">
            <w:r>
              <w:t>2</w:t>
            </w:r>
          </w:p>
        </w:tc>
        <w:tc>
          <w:tcPr>
            <w:tcW w:w="2880" w:type="dxa"/>
          </w:tcPr>
          <w:p w14:paraId="4E9A08F3" w14:textId="5635C204" w:rsidR="00C9392C" w:rsidRDefault="00C9392C" w:rsidP="00F743E0">
            <w:r>
              <w:t xml:space="preserve">Hold down </w:t>
            </w:r>
            <w:r w:rsidR="00FF4974">
              <w:t>Control</w:t>
            </w:r>
          </w:p>
        </w:tc>
        <w:tc>
          <w:tcPr>
            <w:tcW w:w="2880" w:type="dxa"/>
          </w:tcPr>
          <w:p w14:paraId="06563B68" w14:textId="158B545B" w:rsidR="00C9392C" w:rsidRDefault="00C9392C" w:rsidP="00F743E0">
            <w:r>
              <w:t xml:space="preserve">Player moves </w:t>
            </w:r>
            <w:r w:rsidR="00FF4974">
              <w:t>slowly</w:t>
            </w:r>
          </w:p>
        </w:tc>
      </w:tr>
    </w:tbl>
    <w:p w14:paraId="4E8DB820" w14:textId="77777777" w:rsidR="00C9392C" w:rsidRDefault="00C9392C" w:rsidP="00C9392C">
      <w:pPr>
        <w:pStyle w:val="Heading2"/>
      </w:pPr>
      <w:r>
        <w:t>Test Data:</w:t>
      </w:r>
    </w:p>
    <w:p w14:paraId="2DDD718D" w14:textId="6E844B7D" w:rsidR="00C9392C" w:rsidRDefault="00C9392C" w:rsidP="00C9392C">
      <w:r>
        <w:t xml:space="preserve">WASD and Left </w:t>
      </w:r>
      <w:r w:rsidR="00FF4974">
        <w:t>Control</w:t>
      </w:r>
      <w:r>
        <w:t xml:space="preserve"> keys</w:t>
      </w:r>
    </w:p>
    <w:p w14:paraId="235A0478" w14:textId="77777777" w:rsidR="00C9392C" w:rsidRDefault="00C9392C" w:rsidP="00C9392C">
      <w:pPr>
        <w:pStyle w:val="Heading2"/>
      </w:pPr>
      <w:r>
        <w:t>Expected Result:</w:t>
      </w:r>
    </w:p>
    <w:p w14:paraId="4F6A25B1" w14:textId="3C8A95C6" w:rsidR="00C9392C" w:rsidRDefault="00C9392C" w:rsidP="00C9392C">
      <w:r>
        <w:t xml:space="preserve">Player moves noticeably </w:t>
      </w:r>
      <w:r w:rsidR="00FF4974">
        <w:t>slower</w:t>
      </w:r>
      <w:r>
        <w:t xml:space="preserve"> while holding down </w:t>
      </w:r>
      <w:r w:rsidR="00FF4974">
        <w:t>control</w:t>
      </w:r>
      <w:r>
        <w:t>.</w:t>
      </w:r>
    </w:p>
    <w:p w14:paraId="3634D6AF" w14:textId="77777777" w:rsidR="00C9392C" w:rsidRDefault="00C9392C" w:rsidP="00C9392C">
      <w:pPr>
        <w:pStyle w:val="Heading2"/>
      </w:pPr>
      <w:r>
        <w:t>Actual Result:</w:t>
      </w:r>
    </w:p>
    <w:p w14:paraId="241CDA2F" w14:textId="77777777" w:rsidR="00C9392C" w:rsidRDefault="00C9392C" w:rsidP="00C9392C">
      <w:r>
        <w:t>Enter your answer here!</w:t>
      </w:r>
    </w:p>
    <w:p w14:paraId="01EAF20D" w14:textId="77777777" w:rsidR="00C9392C" w:rsidRDefault="00C9392C" w:rsidP="00C9392C">
      <w:pPr>
        <w:pStyle w:val="Heading2"/>
      </w:pPr>
      <w:r>
        <w:t>Pass/Fail Criteria:</w:t>
      </w:r>
    </w:p>
    <w:p w14:paraId="2D54A04F" w14:textId="77777777" w:rsidR="00C9392C" w:rsidRDefault="00C9392C" w:rsidP="00C9392C">
      <w:r>
        <w:t>Enter your answer here!</w:t>
      </w:r>
    </w:p>
    <w:p w14:paraId="2296CA66" w14:textId="77777777" w:rsidR="00C9392C" w:rsidRDefault="00C9392C" w:rsidP="00C9392C">
      <w:pPr>
        <w:pStyle w:val="Heading2"/>
      </w:pPr>
      <w:r>
        <w:t>Notes/Comments:</w:t>
      </w:r>
    </w:p>
    <w:p w14:paraId="0DDF716A" w14:textId="77777777" w:rsidR="00C9392C" w:rsidRDefault="00C9392C" w:rsidP="00C9392C">
      <w:r>
        <w:t>Enter your answer here!</w:t>
      </w:r>
    </w:p>
    <w:p w14:paraId="500EB87D" w14:textId="77777777" w:rsidR="00C9392C" w:rsidRDefault="00C9392C" w:rsidP="00C9392C">
      <w:pPr>
        <w:pStyle w:val="Heading2"/>
      </w:pPr>
      <w:r>
        <w:t>Executed By:</w:t>
      </w:r>
    </w:p>
    <w:p w14:paraId="5FC86A1A" w14:textId="77777777" w:rsidR="00C9392C" w:rsidRDefault="00C9392C" w:rsidP="00C9392C">
      <w:r>
        <w:t>Enter your answer here!</w:t>
      </w:r>
    </w:p>
    <w:p w14:paraId="269B475B" w14:textId="77777777" w:rsidR="00C9392C" w:rsidRDefault="00C9392C" w:rsidP="00C9392C">
      <w:pPr>
        <w:pStyle w:val="Heading2"/>
      </w:pPr>
      <w:r>
        <w:t>Execution Date:</w:t>
      </w:r>
    </w:p>
    <w:p w14:paraId="2E0D34B8" w14:textId="77777777" w:rsidR="00C9392C" w:rsidRDefault="00C9392C" w:rsidP="00C9392C">
      <w:r>
        <w:t>Enter your answer here!</w:t>
      </w:r>
    </w:p>
    <w:p w14:paraId="29CDDFA0" w14:textId="77777777" w:rsidR="00220213" w:rsidRDefault="00220213" w:rsidP="00E5225D"/>
    <w:p w14:paraId="6BCB5198" w14:textId="77777777" w:rsidR="00E5225D" w:rsidRDefault="00E5225D"/>
    <w:p w14:paraId="730E456F" w14:textId="77777777" w:rsidR="00F001F7" w:rsidRDefault="00F001F7"/>
    <w:p w14:paraId="35EDAA2B" w14:textId="77777777" w:rsidR="00F001F7" w:rsidRDefault="00F001F7"/>
    <w:p w14:paraId="48E3EA11" w14:textId="77777777" w:rsidR="00F001F7" w:rsidRDefault="00F001F7" w:rsidP="00F001F7">
      <w:pPr>
        <w:pStyle w:val="Heading2"/>
      </w:pPr>
      <w:r>
        <w:lastRenderedPageBreak/>
        <w:t>Test Case ID:</w:t>
      </w:r>
    </w:p>
    <w:p w14:paraId="6A9775A6" w14:textId="17C34C8A" w:rsidR="00F001F7" w:rsidRDefault="00F001F7" w:rsidP="00F001F7">
      <w:r>
        <w:t>TC006.0</w:t>
      </w:r>
    </w:p>
    <w:p w14:paraId="4F895B96" w14:textId="77777777" w:rsidR="00F001F7" w:rsidRDefault="00F001F7" w:rsidP="00F001F7">
      <w:pPr>
        <w:pStyle w:val="Heading2"/>
      </w:pPr>
      <w:r>
        <w:t>Test Case Title:</w:t>
      </w:r>
    </w:p>
    <w:p w14:paraId="638B741D" w14:textId="6BFAE12A" w:rsidR="00F001F7" w:rsidRDefault="00663D6B" w:rsidP="00F001F7">
      <w:r>
        <w:t>Jumping</w:t>
      </w:r>
    </w:p>
    <w:p w14:paraId="77F26894" w14:textId="77777777" w:rsidR="00F001F7" w:rsidRDefault="00F001F7" w:rsidP="00F001F7">
      <w:pPr>
        <w:pStyle w:val="Heading2"/>
      </w:pPr>
      <w:r>
        <w:t>Test Description:</w:t>
      </w:r>
    </w:p>
    <w:p w14:paraId="29A2F31F" w14:textId="548A9E89" w:rsidR="00F001F7" w:rsidRDefault="00F001F7" w:rsidP="00F001F7">
      <w:r>
        <w:t xml:space="preserve">Player </w:t>
      </w:r>
      <w:r w:rsidR="00384648">
        <w:t>jumps a small distance upwards.</w:t>
      </w:r>
    </w:p>
    <w:p w14:paraId="6B55C1C1" w14:textId="77777777" w:rsidR="00F001F7" w:rsidRDefault="00F001F7" w:rsidP="00F001F7">
      <w:pPr>
        <w:pStyle w:val="Heading2"/>
      </w:pPr>
      <w:r>
        <w:t>Preconditions:</w:t>
      </w:r>
    </w:p>
    <w:p w14:paraId="53F6EC9E" w14:textId="77777777" w:rsidR="00F001F7" w:rsidRDefault="00F001F7" w:rsidP="00F001F7">
      <w:r>
        <w:t>The game is running.</w:t>
      </w:r>
    </w:p>
    <w:p w14:paraId="42E04BA1" w14:textId="77777777" w:rsidR="00F001F7" w:rsidRDefault="00F001F7" w:rsidP="00F001F7">
      <w:pPr>
        <w:pStyle w:val="Heading2"/>
      </w:pPr>
      <w:r>
        <w:t>Test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01F7" w14:paraId="18F6F7D4" w14:textId="77777777" w:rsidTr="00F743E0">
        <w:tc>
          <w:tcPr>
            <w:tcW w:w="2880" w:type="dxa"/>
          </w:tcPr>
          <w:p w14:paraId="31C23E59" w14:textId="77777777" w:rsidR="00F001F7" w:rsidRDefault="00F001F7" w:rsidP="00F743E0">
            <w:r>
              <w:t>Step No</w:t>
            </w:r>
          </w:p>
        </w:tc>
        <w:tc>
          <w:tcPr>
            <w:tcW w:w="2880" w:type="dxa"/>
          </w:tcPr>
          <w:p w14:paraId="03DEB487" w14:textId="77777777" w:rsidR="00F001F7" w:rsidRDefault="00F001F7" w:rsidP="00F743E0">
            <w:r>
              <w:t>Action</w:t>
            </w:r>
          </w:p>
        </w:tc>
        <w:tc>
          <w:tcPr>
            <w:tcW w:w="2880" w:type="dxa"/>
          </w:tcPr>
          <w:p w14:paraId="11C04A81" w14:textId="77777777" w:rsidR="00F001F7" w:rsidRDefault="00F001F7" w:rsidP="00F743E0">
            <w:r>
              <w:t>Expected Result</w:t>
            </w:r>
          </w:p>
        </w:tc>
      </w:tr>
      <w:tr w:rsidR="00F001F7" w14:paraId="21AA0F26" w14:textId="77777777" w:rsidTr="00F743E0">
        <w:tc>
          <w:tcPr>
            <w:tcW w:w="2880" w:type="dxa"/>
          </w:tcPr>
          <w:p w14:paraId="558E45FF" w14:textId="77777777" w:rsidR="00F001F7" w:rsidRDefault="00F001F7" w:rsidP="00F743E0">
            <w:r>
              <w:t>1</w:t>
            </w:r>
          </w:p>
        </w:tc>
        <w:tc>
          <w:tcPr>
            <w:tcW w:w="2880" w:type="dxa"/>
          </w:tcPr>
          <w:p w14:paraId="4E203A80" w14:textId="305DBFC7" w:rsidR="00F001F7" w:rsidRDefault="00384648" w:rsidP="00F743E0">
            <w:r>
              <w:t>Be on the ground</w:t>
            </w:r>
          </w:p>
        </w:tc>
        <w:tc>
          <w:tcPr>
            <w:tcW w:w="2880" w:type="dxa"/>
          </w:tcPr>
          <w:p w14:paraId="45712BCC" w14:textId="312EBBB1" w:rsidR="00F001F7" w:rsidRDefault="00384648" w:rsidP="00F743E0">
            <w:r>
              <w:t>Player is touching the ground</w:t>
            </w:r>
          </w:p>
        </w:tc>
      </w:tr>
      <w:tr w:rsidR="00F001F7" w14:paraId="199E20C0" w14:textId="77777777" w:rsidTr="00F743E0">
        <w:tc>
          <w:tcPr>
            <w:tcW w:w="2880" w:type="dxa"/>
          </w:tcPr>
          <w:p w14:paraId="1413D6B6" w14:textId="77777777" w:rsidR="00F001F7" w:rsidRDefault="00F001F7" w:rsidP="00F743E0">
            <w:r>
              <w:t>2</w:t>
            </w:r>
          </w:p>
        </w:tc>
        <w:tc>
          <w:tcPr>
            <w:tcW w:w="2880" w:type="dxa"/>
          </w:tcPr>
          <w:p w14:paraId="5820B68B" w14:textId="3C093A5A" w:rsidR="00F001F7" w:rsidRDefault="00384648" w:rsidP="00F743E0">
            <w:r>
              <w:t>Press Space</w:t>
            </w:r>
          </w:p>
        </w:tc>
        <w:tc>
          <w:tcPr>
            <w:tcW w:w="2880" w:type="dxa"/>
          </w:tcPr>
          <w:p w14:paraId="7A07D5B3" w14:textId="25D717DA" w:rsidR="00F001F7" w:rsidRDefault="00F001F7" w:rsidP="00F743E0">
            <w:r>
              <w:t xml:space="preserve">Player </w:t>
            </w:r>
            <w:r w:rsidR="00384648">
              <w:t>jumps upward.</w:t>
            </w:r>
          </w:p>
        </w:tc>
      </w:tr>
    </w:tbl>
    <w:p w14:paraId="625B2ECE" w14:textId="77777777" w:rsidR="00F001F7" w:rsidRDefault="00F001F7" w:rsidP="00F001F7">
      <w:pPr>
        <w:pStyle w:val="Heading2"/>
      </w:pPr>
      <w:r>
        <w:t>Test Data:</w:t>
      </w:r>
    </w:p>
    <w:p w14:paraId="5F1F727F" w14:textId="3E6AA918" w:rsidR="00F001F7" w:rsidRDefault="00384648" w:rsidP="00F001F7">
      <w:r>
        <w:t>Space key</w:t>
      </w:r>
    </w:p>
    <w:p w14:paraId="54784DEC" w14:textId="77777777" w:rsidR="00F001F7" w:rsidRDefault="00F001F7" w:rsidP="00F001F7">
      <w:pPr>
        <w:pStyle w:val="Heading2"/>
      </w:pPr>
      <w:r>
        <w:t>Expected Result:</w:t>
      </w:r>
    </w:p>
    <w:p w14:paraId="26524422" w14:textId="5F769F51" w:rsidR="00F001F7" w:rsidRDefault="00F001F7" w:rsidP="00F001F7">
      <w:r>
        <w:t xml:space="preserve">Player </w:t>
      </w:r>
      <w:r w:rsidR="00384648">
        <w:t>jumps up and becomes airborne.</w:t>
      </w:r>
    </w:p>
    <w:p w14:paraId="3D0C8752" w14:textId="77777777" w:rsidR="00F001F7" w:rsidRDefault="00F001F7" w:rsidP="00F001F7">
      <w:pPr>
        <w:pStyle w:val="Heading2"/>
      </w:pPr>
      <w:r>
        <w:t>Actual Result:</w:t>
      </w:r>
    </w:p>
    <w:p w14:paraId="24B02CC2" w14:textId="77777777" w:rsidR="00F001F7" w:rsidRDefault="00F001F7" w:rsidP="00F001F7">
      <w:r>
        <w:t>Enter your answer here!</w:t>
      </w:r>
    </w:p>
    <w:p w14:paraId="15B1CB65" w14:textId="77777777" w:rsidR="00F001F7" w:rsidRDefault="00F001F7" w:rsidP="00F001F7">
      <w:pPr>
        <w:pStyle w:val="Heading2"/>
      </w:pPr>
      <w:r>
        <w:t>Pass/Fail Criteria:</w:t>
      </w:r>
    </w:p>
    <w:p w14:paraId="60D4AF04" w14:textId="77777777" w:rsidR="00F001F7" w:rsidRDefault="00F001F7" w:rsidP="00F001F7">
      <w:r>
        <w:t>Enter your answer here!</w:t>
      </w:r>
    </w:p>
    <w:p w14:paraId="5A4B17AD" w14:textId="77777777" w:rsidR="00F001F7" w:rsidRDefault="00F001F7" w:rsidP="00F001F7">
      <w:pPr>
        <w:pStyle w:val="Heading2"/>
      </w:pPr>
      <w:r>
        <w:t>Notes/Comments:</w:t>
      </w:r>
    </w:p>
    <w:p w14:paraId="0DD81EEB" w14:textId="77777777" w:rsidR="00F001F7" w:rsidRDefault="00F001F7" w:rsidP="00F001F7">
      <w:r>
        <w:t>Enter your answer here!</w:t>
      </w:r>
    </w:p>
    <w:p w14:paraId="3726D365" w14:textId="77777777" w:rsidR="00F001F7" w:rsidRDefault="00F001F7" w:rsidP="00F001F7">
      <w:pPr>
        <w:pStyle w:val="Heading2"/>
      </w:pPr>
      <w:r>
        <w:t>Executed By:</w:t>
      </w:r>
    </w:p>
    <w:p w14:paraId="6788A21B" w14:textId="77777777" w:rsidR="00F001F7" w:rsidRDefault="00F001F7" w:rsidP="00F001F7">
      <w:r>
        <w:t>Enter your answer here!</w:t>
      </w:r>
    </w:p>
    <w:p w14:paraId="7FBFCC88" w14:textId="77777777" w:rsidR="00F001F7" w:rsidRDefault="00F001F7" w:rsidP="00F001F7">
      <w:pPr>
        <w:pStyle w:val="Heading2"/>
      </w:pPr>
      <w:r>
        <w:t>Execution Date:</w:t>
      </w:r>
    </w:p>
    <w:p w14:paraId="7C167EBB" w14:textId="77777777" w:rsidR="00F001F7" w:rsidRDefault="00F001F7" w:rsidP="00F001F7">
      <w:r>
        <w:t>Enter your answer here!</w:t>
      </w:r>
    </w:p>
    <w:p w14:paraId="6E518839" w14:textId="77777777" w:rsidR="00F001F7" w:rsidRDefault="00F001F7"/>
    <w:p w14:paraId="5E7D4113" w14:textId="77777777" w:rsidR="0002428F" w:rsidRDefault="0002428F"/>
    <w:p w14:paraId="6D5035AD" w14:textId="77777777" w:rsidR="0002428F" w:rsidRDefault="0002428F"/>
    <w:p w14:paraId="519EA6F5" w14:textId="77777777" w:rsidR="0002428F" w:rsidRDefault="0002428F"/>
    <w:p w14:paraId="0FF40B95" w14:textId="77777777" w:rsidR="0002428F" w:rsidRDefault="0002428F" w:rsidP="0002428F">
      <w:pPr>
        <w:pStyle w:val="Heading2"/>
      </w:pPr>
      <w:r>
        <w:lastRenderedPageBreak/>
        <w:t>Test Case ID:</w:t>
      </w:r>
    </w:p>
    <w:p w14:paraId="206D1298" w14:textId="163799F5" w:rsidR="0002428F" w:rsidRDefault="0002428F" w:rsidP="0002428F">
      <w:r>
        <w:t>TC007.0</w:t>
      </w:r>
    </w:p>
    <w:p w14:paraId="136F254B" w14:textId="77777777" w:rsidR="0002428F" w:rsidRDefault="0002428F" w:rsidP="0002428F">
      <w:pPr>
        <w:pStyle w:val="Heading2"/>
      </w:pPr>
      <w:r>
        <w:t>Test Case Title:</w:t>
      </w:r>
    </w:p>
    <w:p w14:paraId="29F65A15" w14:textId="77777777" w:rsidR="0002428F" w:rsidRDefault="0002428F" w:rsidP="0002428F">
      <w:r>
        <w:t>Bunny Hopping</w:t>
      </w:r>
    </w:p>
    <w:p w14:paraId="6AEA9511" w14:textId="77777777" w:rsidR="0002428F" w:rsidRDefault="0002428F" w:rsidP="0002428F">
      <w:pPr>
        <w:pStyle w:val="Heading2"/>
      </w:pPr>
      <w:r>
        <w:t>Test Description:</w:t>
      </w:r>
    </w:p>
    <w:p w14:paraId="4465AB48" w14:textId="77777777" w:rsidR="0002428F" w:rsidRDefault="0002428F" w:rsidP="0002428F">
      <w:proofErr w:type="gramStart"/>
      <w:r>
        <w:t>Player</w:t>
      </w:r>
      <w:proofErr w:type="gramEnd"/>
      <w:r>
        <w:t xml:space="preserve"> hopping like a bunny by running and pressing the jump key.</w:t>
      </w:r>
    </w:p>
    <w:p w14:paraId="0B68B79C" w14:textId="77777777" w:rsidR="0002428F" w:rsidRDefault="0002428F" w:rsidP="0002428F">
      <w:pPr>
        <w:pStyle w:val="Heading2"/>
      </w:pPr>
      <w:r>
        <w:t>Preconditions:</w:t>
      </w:r>
    </w:p>
    <w:p w14:paraId="4B5895F7" w14:textId="77777777" w:rsidR="0002428F" w:rsidRDefault="0002428F" w:rsidP="0002428F">
      <w:r>
        <w:t>The game is running.</w:t>
      </w:r>
    </w:p>
    <w:p w14:paraId="207E0AB6" w14:textId="77777777" w:rsidR="0002428F" w:rsidRDefault="0002428F" w:rsidP="0002428F">
      <w:pPr>
        <w:pStyle w:val="Heading2"/>
      </w:pPr>
      <w:r>
        <w:t>Test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428F" w14:paraId="55A62BD2" w14:textId="77777777" w:rsidTr="00F743E0">
        <w:tc>
          <w:tcPr>
            <w:tcW w:w="2880" w:type="dxa"/>
          </w:tcPr>
          <w:p w14:paraId="1E6DA3C3" w14:textId="77777777" w:rsidR="0002428F" w:rsidRDefault="0002428F" w:rsidP="00F743E0">
            <w:r>
              <w:t>Step No</w:t>
            </w:r>
          </w:p>
        </w:tc>
        <w:tc>
          <w:tcPr>
            <w:tcW w:w="2880" w:type="dxa"/>
          </w:tcPr>
          <w:p w14:paraId="6F3039CB" w14:textId="77777777" w:rsidR="0002428F" w:rsidRDefault="0002428F" w:rsidP="00F743E0">
            <w:r>
              <w:t>Action</w:t>
            </w:r>
          </w:p>
        </w:tc>
        <w:tc>
          <w:tcPr>
            <w:tcW w:w="2880" w:type="dxa"/>
          </w:tcPr>
          <w:p w14:paraId="2826054D" w14:textId="77777777" w:rsidR="0002428F" w:rsidRDefault="0002428F" w:rsidP="00F743E0">
            <w:r>
              <w:t>Expected Result</w:t>
            </w:r>
          </w:p>
        </w:tc>
      </w:tr>
      <w:tr w:rsidR="0002428F" w14:paraId="52E0283B" w14:textId="77777777" w:rsidTr="00F743E0">
        <w:tc>
          <w:tcPr>
            <w:tcW w:w="2880" w:type="dxa"/>
          </w:tcPr>
          <w:p w14:paraId="62EBF0C0" w14:textId="77777777" w:rsidR="0002428F" w:rsidRDefault="0002428F" w:rsidP="00F743E0">
            <w:r>
              <w:t>1</w:t>
            </w:r>
          </w:p>
        </w:tc>
        <w:tc>
          <w:tcPr>
            <w:tcW w:w="2880" w:type="dxa"/>
          </w:tcPr>
          <w:p w14:paraId="107FF14F" w14:textId="77777777" w:rsidR="0002428F" w:rsidRDefault="0002428F" w:rsidP="00F743E0">
            <w:r>
              <w:t>Move with WASD keys</w:t>
            </w:r>
          </w:p>
        </w:tc>
        <w:tc>
          <w:tcPr>
            <w:tcW w:w="2880" w:type="dxa"/>
          </w:tcPr>
          <w:p w14:paraId="17592B55" w14:textId="77777777" w:rsidR="0002428F" w:rsidRDefault="0002428F" w:rsidP="00F743E0">
            <w:r>
              <w:t>Player moves</w:t>
            </w:r>
          </w:p>
        </w:tc>
      </w:tr>
      <w:tr w:rsidR="0002428F" w14:paraId="28E8A35F" w14:textId="77777777" w:rsidTr="00F743E0">
        <w:tc>
          <w:tcPr>
            <w:tcW w:w="2880" w:type="dxa"/>
          </w:tcPr>
          <w:p w14:paraId="7C743CCA" w14:textId="77777777" w:rsidR="0002428F" w:rsidRDefault="0002428F" w:rsidP="00F743E0">
            <w:r>
              <w:t>2</w:t>
            </w:r>
          </w:p>
        </w:tc>
        <w:tc>
          <w:tcPr>
            <w:tcW w:w="2880" w:type="dxa"/>
          </w:tcPr>
          <w:p w14:paraId="124D1E07" w14:textId="119C2530" w:rsidR="0002428F" w:rsidRDefault="00837500" w:rsidP="00F743E0">
            <w:r>
              <w:t>Hold down shift</w:t>
            </w:r>
          </w:p>
        </w:tc>
        <w:tc>
          <w:tcPr>
            <w:tcW w:w="2880" w:type="dxa"/>
          </w:tcPr>
          <w:p w14:paraId="3385A3C6" w14:textId="6A097507" w:rsidR="0002428F" w:rsidRDefault="0002428F" w:rsidP="00F743E0">
            <w:r>
              <w:t xml:space="preserve">Player moves </w:t>
            </w:r>
            <w:r w:rsidR="00837500">
              <w:t>faster</w:t>
            </w:r>
          </w:p>
        </w:tc>
      </w:tr>
      <w:tr w:rsidR="00837500" w14:paraId="7E6F53D4" w14:textId="77777777" w:rsidTr="00F743E0">
        <w:tc>
          <w:tcPr>
            <w:tcW w:w="2880" w:type="dxa"/>
          </w:tcPr>
          <w:p w14:paraId="0DA19471" w14:textId="0FEFF6A3" w:rsidR="00837500" w:rsidRDefault="00837500" w:rsidP="00F743E0">
            <w:r>
              <w:t>3</w:t>
            </w:r>
          </w:p>
        </w:tc>
        <w:tc>
          <w:tcPr>
            <w:tcW w:w="2880" w:type="dxa"/>
          </w:tcPr>
          <w:p w14:paraId="0AC85B97" w14:textId="149E03E0" w:rsidR="00837500" w:rsidRDefault="00837500" w:rsidP="00F743E0">
            <w:r>
              <w:t>Press space</w:t>
            </w:r>
          </w:p>
        </w:tc>
        <w:tc>
          <w:tcPr>
            <w:tcW w:w="2880" w:type="dxa"/>
          </w:tcPr>
          <w:p w14:paraId="436E6D99" w14:textId="4C2A4A61" w:rsidR="00837500" w:rsidRDefault="00837500" w:rsidP="00F743E0">
            <w:r>
              <w:t>Player jumps with a small speed boost</w:t>
            </w:r>
          </w:p>
        </w:tc>
      </w:tr>
    </w:tbl>
    <w:p w14:paraId="7FD02F13" w14:textId="77777777" w:rsidR="0002428F" w:rsidRDefault="0002428F" w:rsidP="0002428F">
      <w:pPr>
        <w:pStyle w:val="Heading2"/>
      </w:pPr>
      <w:r>
        <w:t>Test Data:</w:t>
      </w:r>
    </w:p>
    <w:p w14:paraId="70AAFB9D" w14:textId="6BF65BDC" w:rsidR="0002428F" w:rsidRDefault="0002428F" w:rsidP="0002428F">
      <w:r>
        <w:t>WASD</w:t>
      </w:r>
      <w:r w:rsidR="00837500">
        <w:t>, Shift and Space keys</w:t>
      </w:r>
    </w:p>
    <w:p w14:paraId="6A839EDC" w14:textId="77777777" w:rsidR="0002428F" w:rsidRDefault="0002428F" w:rsidP="0002428F">
      <w:pPr>
        <w:pStyle w:val="Heading2"/>
      </w:pPr>
      <w:r>
        <w:t>Expected Result:</w:t>
      </w:r>
    </w:p>
    <w:p w14:paraId="56723C41" w14:textId="488EFB39" w:rsidR="0002428F" w:rsidRDefault="0002428F" w:rsidP="0002428F">
      <w:r>
        <w:t xml:space="preserve">Player </w:t>
      </w:r>
      <w:r w:rsidR="00837500">
        <w:t>does a bunny hop, with the regular jump height but with a small speed boost to horizontal momentum.</w:t>
      </w:r>
    </w:p>
    <w:p w14:paraId="777E7DC0" w14:textId="77777777" w:rsidR="0002428F" w:rsidRDefault="0002428F" w:rsidP="0002428F">
      <w:pPr>
        <w:pStyle w:val="Heading2"/>
      </w:pPr>
      <w:r>
        <w:t>Actual Result:</w:t>
      </w:r>
    </w:p>
    <w:p w14:paraId="4AAB1D6B" w14:textId="77777777" w:rsidR="0002428F" w:rsidRDefault="0002428F" w:rsidP="0002428F">
      <w:r>
        <w:t>Enter your answer here!</w:t>
      </w:r>
    </w:p>
    <w:p w14:paraId="219476A7" w14:textId="77777777" w:rsidR="0002428F" w:rsidRDefault="0002428F" w:rsidP="0002428F">
      <w:pPr>
        <w:pStyle w:val="Heading2"/>
      </w:pPr>
      <w:r>
        <w:t>Pass/Fail Criteria:</w:t>
      </w:r>
    </w:p>
    <w:p w14:paraId="5798A3E8" w14:textId="77777777" w:rsidR="0002428F" w:rsidRDefault="0002428F" w:rsidP="0002428F">
      <w:r>
        <w:t>Enter your answer here!</w:t>
      </w:r>
    </w:p>
    <w:p w14:paraId="15D4E0D0" w14:textId="77777777" w:rsidR="0002428F" w:rsidRDefault="0002428F" w:rsidP="0002428F">
      <w:pPr>
        <w:pStyle w:val="Heading2"/>
      </w:pPr>
      <w:r>
        <w:t>Notes/Comments:</w:t>
      </w:r>
    </w:p>
    <w:p w14:paraId="22C143C3" w14:textId="77777777" w:rsidR="0002428F" w:rsidRDefault="0002428F" w:rsidP="0002428F">
      <w:r>
        <w:t>Enter your answer here!</w:t>
      </w:r>
    </w:p>
    <w:p w14:paraId="6B514C28" w14:textId="77777777" w:rsidR="0002428F" w:rsidRDefault="0002428F" w:rsidP="0002428F">
      <w:pPr>
        <w:pStyle w:val="Heading2"/>
      </w:pPr>
      <w:r>
        <w:t>Executed By:</w:t>
      </w:r>
    </w:p>
    <w:p w14:paraId="28E37CD7" w14:textId="77777777" w:rsidR="0002428F" w:rsidRDefault="0002428F" w:rsidP="0002428F">
      <w:r>
        <w:t>Enter your answer here!</w:t>
      </w:r>
    </w:p>
    <w:p w14:paraId="3A390392" w14:textId="77777777" w:rsidR="0002428F" w:rsidRDefault="0002428F" w:rsidP="0002428F">
      <w:pPr>
        <w:pStyle w:val="Heading2"/>
      </w:pPr>
      <w:r>
        <w:t>Execution Date:</w:t>
      </w:r>
    </w:p>
    <w:p w14:paraId="384ACC1C" w14:textId="77777777" w:rsidR="0002428F" w:rsidRDefault="0002428F" w:rsidP="0002428F">
      <w:r>
        <w:t>Enter your answer here!</w:t>
      </w:r>
    </w:p>
    <w:p w14:paraId="6861EDFE" w14:textId="77777777" w:rsidR="0002428F" w:rsidRDefault="0002428F"/>
    <w:p w14:paraId="112B1948" w14:textId="77777777" w:rsidR="00837500" w:rsidRDefault="00837500"/>
    <w:p w14:paraId="63281B48" w14:textId="77777777" w:rsidR="00837500" w:rsidRDefault="00837500"/>
    <w:p w14:paraId="63BF4F9E" w14:textId="77777777" w:rsidR="00837500" w:rsidRDefault="00837500" w:rsidP="00837500">
      <w:pPr>
        <w:pStyle w:val="Heading2"/>
      </w:pPr>
      <w:r>
        <w:lastRenderedPageBreak/>
        <w:t>Test Case ID:</w:t>
      </w:r>
    </w:p>
    <w:p w14:paraId="3D5E4FBE" w14:textId="7AC2B47F" w:rsidR="00837500" w:rsidRDefault="00837500" w:rsidP="00837500">
      <w:r>
        <w:t>TC008.0</w:t>
      </w:r>
    </w:p>
    <w:p w14:paraId="662602B7" w14:textId="77777777" w:rsidR="00837500" w:rsidRDefault="00837500" w:rsidP="00837500">
      <w:pPr>
        <w:pStyle w:val="Heading2"/>
      </w:pPr>
      <w:r>
        <w:t>Test Case Title:</w:t>
      </w:r>
    </w:p>
    <w:p w14:paraId="5B430663" w14:textId="0BB72A42" w:rsidR="00837500" w:rsidRDefault="00E14B73" w:rsidP="00837500">
      <w:r>
        <w:t>Shooting</w:t>
      </w:r>
    </w:p>
    <w:p w14:paraId="3558F0FD" w14:textId="77777777" w:rsidR="00837500" w:rsidRDefault="00837500" w:rsidP="00837500">
      <w:pPr>
        <w:pStyle w:val="Heading2"/>
      </w:pPr>
      <w:r>
        <w:t>Test Description:</w:t>
      </w:r>
    </w:p>
    <w:p w14:paraId="3021D867" w14:textId="7F65AF49" w:rsidR="00837500" w:rsidRDefault="002B5EA6" w:rsidP="00837500">
      <w:r>
        <w:t xml:space="preserve">Weapon shoots </w:t>
      </w:r>
      <w:proofErr w:type="spellStart"/>
      <w:r>
        <w:t>raycasts</w:t>
      </w:r>
      <w:proofErr w:type="spellEnd"/>
      <w:r>
        <w:t xml:space="preserve"> and bullet tracer effects with a left click.</w:t>
      </w:r>
    </w:p>
    <w:p w14:paraId="1D77ADA1" w14:textId="77777777" w:rsidR="00837500" w:rsidRDefault="00837500" w:rsidP="00837500">
      <w:pPr>
        <w:pStyle w:val="Heading2"/>
      </w:pPr>
      <w:r>
        <w:t>Preconditions:</w:t>
      </w:r>
    </w:p>
    <w:p w14:paraId="134CB489" w14:textId="77777777" w:rsidR="00837500" w:rsidRDefault="00837500" w:rsidP="00837500">
      <w:r>
        <w:t>The game is running.</w:t>
      </w:r>
    </w:p>
    <w:p w14:paraId="00B6A458" w14:textId="77777777" w:rsidR="00837500" w:rsidRDefault="00837500" w:rsidP="00837500">
      <w:pPr>
        <w:pStyle w:val="Heading2"/>
      </w:pPr>
      <w:r>
        <w:t>Test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7500" w14:paraId="63556B2D" w14:textId="77777777" w:rsidTr="00F743E0">
        <w:tc>
          <w:tcPr>
            <w:tcW w:w="2880" w:type="dxa"/>
          </w:tcPr>
          <w:p w14:paraId="79CB7CC3" w14:textId="77777777" w:rsidR="00837500" w:rsidRDefault="00837500" w:rsidP="00F743E0">
            <w:r>
              <w:t>Step No</w:t>
            </w:r>
          </w:p>
        </w:tc>
        <w:tc>
          <w:tcPr>
            <w:tcW w:w="2880" w:type="dxa"/>
          </w:tcPr>
          <w:p w14:paraId="0E7E38E9" w14:textId="77777777" w:rsidR="00837500" w:rsidRDefault="00837500" w:rsidP="00F743E0">
            <w:r>
              <w:t>Action</w:t>
            </w:r>
          </w:p>
        </w:tc>
        <w:tc>
          <w:tcPr>
            <w:tcW w:w="2880" w:type="dxa"/>
          </w:tcPr>
          <w:p w14:paraId="1B59E93C" w14:textId="77777777" w:rsidR="00837500" w:rsidRDefault="00837500" w:rsidP="00F743E0">
            <w:r>
              <w:t>Expected Result</w:t>
            </w:r>
          </w:p>
        </w:tc>
      </w:tr>
      <w:tr w:rsidR="00837500" w14:paraId="43C09FCC" w14:textId="77777777" w:rsidTr="00F743E0">
        <w:tc>
          <w:tcPr>
            <w:tcW w:w="2880" w:type="dxa"/>
          </w:tcPr>
          <w:p w14:paraId="5EFD8905" w14:textId="77777777" w:rsidR="00837500" w:rsidRDefault="00837500" w:rsidP="00F743E0">
            <w:r>
              <w:t>1</w:t>
            </w:r>
          </w:p>
        </w:tc>
        <w:tc>
          <w:tcPr>
            <w:tcW w:w="2880" w:type="dxa"/>
          </w:tcPr>
          <w:p w14:paraId="3F7E5F55" w14:textId="05EBE9B0" w:rsidR="00837500" w:rsidRDefault="000F14C4" w:rsidP="00F743E0">
            <w:r>
              <w:t>Left mouse click</w:t>
            </w:r>
          </w:p>
        </w:tc>
        <w:tc>
          <w:tcPr>
            <w:tcW w:w="2880" w:type="dxa"/>
          </w:tcPr>
          <w:p w14:paraId="6E1C0389" w14:textId="5923D33B" w:rsidR="00837500" w:rsidRDefault="000F14C4" w:rsidP="00F743E0">
            <w:r>
              <w:t>Weapon shoots</w:t>
            </w:r>
          </w:p>
        </w:tc>
      </w:tr>
    </w:tbl>
    <w:p w14:paraId="13DB0DE2" w14:textId="77777777" w:rsidR="00837500" w:rsidRDefault="00837500" w:rsidP="00837500">
      <w:pPr>
        <w:pStyle w:val="Heading2"/>
      </w:pPr>
      <w:r>
        <w:t>Test Data:</w:t>
      </w:r>
    </w:p>
    <w:p w14:paraId="55B05657" w14:textId="69BF33D0" w:rsidR="00837500" w:rsidRDefault="000F14C4" w:rsidP="00837500">
      <w:r>
        <w:t>Left mouse button.</w:t>
      </w:r>
    </w:p>
    <w:p w14:paraId="68ED2D22" w14:textId="77777777" w:rsidR="00837500" w:rsidRDefault="00837500" w:rsidP="00837500">
      <w:pPr>
        <w:pStyle w:val="Heading2"/>
      </w:pPr>
      <w:r>
        <w:t>Expected Result:</w:t>
      </w:r>
    </w:p>
    <w:p w14:paraId="6DE94FE9" w14:textId="0AEDCA5C" w:rsidR="00837500" w:rsidRDefault="000F14C4" w:rsidP="00837500">
      <w:proofErr w:type="gramStart"/>
      <w:r>
        <w:t>Weapon shoots</w:t>
      </w:r>
      <w:proofErr w:type="gramEnd"/>
      <w:r>
        <w:t xml:space="preserve"> a</w:t>
      </w:r>
      <w:r w:rsidR="009022B1">
        <w:t xml:space="preserve"> visible bullet tracer in the direction where it’s pointing at.</w:t>
      </w:r>
    </w:p>
    <w:p w14:paraId="2AAB8054" w14:textId="77777777" w:rsidR="00837500" w:rsidRDefault="00837500" w:rsidP="00837500">
      <w:pPr>
        <w:pStyle w:val="Heading2"/>
      </w:pPr>
      <w:r>
        <w:t>Actual Result:</w:t>
      </w:r>
    </w:p>
    <w:p w14:paraId="1066D289" w14:textId="77777777" w:rsidR="00837500" w:rsidRDefault="00837500" w:rsidP="00837500">
      <w:r>
        <w:t>Enter your answer here!</w:t>
      </w:r>
    </w:p>
    <w:p w14:paraId="53A79834" w14:textId="77777777" w:rsidR="00837500" w:rsidRDefault="00837500" w:rsidP="00837500">
      <w:pPr>
        <w:pStyle w:val="Heading2"/>
      </w:pPr>
      <w:r>
        <w:t>Pass/Fail Criteria:</w:t>
      </w:r>
    </w:p>
    <w:p w14:paraId="5F86D2D6" w14:textId="77777777" w:rsidR="00837500" w:rsidRDefault="00837500" w:rsidP="00837500">
      <w:r>
        <w:t>Enter your answer here!</w:t>
      </w:r>
    </w:p>
    <w:p w14:paraId="525354AD" w14:textId="77777777" w:rsidR="00837500" w:rsidRDefault="00837500" w:rsidP="00837500">
      <w:pPr>
        <w:pStyle w:val="Heading2"/>
      </w:pPr>
      <w:r>
        <w:t>Notes/Comments:</w:t>
      </w:r>
    </w:p>
    <w:p w14:paraId="61E45121" w14:textId="77777777" w:rsidR="00837500" w:rsidRDefault="00837500" w:rsidP="00837500">
      <w:r>
        <w:t>Enter your answer here!</w:t>
      </w:r>
    </w:p>
    <w:p w14:paraId="0F09487E" w14:textId="77777777" w:rsidR="00837500" w:rsidRDefault="00837500" w:rsidP="00837500">
      <w:pPr>
        <w:pStyle w:val="Heading2"/>
      </w:pPr>
      <w:r>
        <w:t>Executed By:</w:t>
      </w:r>
    </w:p>
    <w:p w14:paraId="722EB3A8" w14:textId="77777777" w:rsidR="00837500" w:rsidRDefault="00837500" w:rsidP="00837500">
      <w:r>
        <w:t>Enter your answer here!</w:t>
      </w:r>
    </w:p>
    <w:p w14:paraId="04AF227B" w14:textId="77777777" w:rsidR="00837500" w:rsidRDefault="00837500" w:rsidP="00837500">
      <w:pPr>
        <w:pStyle w:val="Heading2"/>
      </w:pPr>
      <w:r>
        <w:t>Execution Date:</w:t>
      </w:r>
    </w:p>
    <w:p w14:paraId="4DCA7245" w14:textId="77777777" w:rsidR="00837500" w:rsidRDefault="00837500" w:rsidP="00837500">
      <w:r>
        <w:t>Enter your answer here!</w:t>
      </w:r>
    </w:p>
    <w:p w14:paraId="103F341F" w14:textId="77777777" w:rsidR="00837500" w:rsidRDefault="00837500"/>
    <w:p w14:paraId="19E284A5" w14:textId="77777777" w:rsidR="00B46C10" w:rsidRDefault="00B46C10"/>
    <w:p w14:paraId="0F53C181" w14:textId="77777777" w:rsidR="00B46C10" w:rsidRDefault="00B46C10"/>
    <w:p w14:paraId="15AA9B14" w14:textId="77777777" w:rsidR="00B46C10" w:rsidRDefault="00B46C10"/>
    <w:p w14:paraId="64B39944" w14:textId="77777777" w:rsidR="00B46C10" w:rsidRDefault="00B46C10"/>
    <w:p w14:paraId="0E23324A" w14:textId="77777777" w:rsidR="00B46C10" w:rsidRDefault="00B46C10" w:rsidP="00B46C10">
      <w:pPr>
        <w:pStyle w:val="Heading2"/>
      </w:pPr>
      <w:r>
        <w:lastRenderedPageBreak/>
        <w:t>Test Case ID:</w:t>
      </w:r>
    </w:p>
    <w:p w14:paraId="774CED50" w14:textId="56D3488D" w:rsidR="00B46C10" w:rsidRDefault="00B46C10" w:rsidP="00B46C10">
      <w:r>
        <w:t>TC009.0</w:t>
      </w:r>
    </w:p>
    <w:p w14:paraId="5D390B40" w14:textId="77777777" w:rsidR="00B46C10" w:rsidRDefault="00B46C10" w:rsidP="00B46C10">
      <w:pPr>
        <w:pStyle w:val="Heading2"/>
      </w:pPr>
      <w:r>
        <w:t>Test Case Title:</w:t>
      </w:r>
    </w:p>
    <w:p w14:paraId="70717362" w14:textId="49825E68" w:rsidR="00B46C10" w:rsidRDefault="00845B75" w:rsidP="00B46C10">
      <w:r>
        <w:t xml:space="preserve">Weapon </w:t>
      </w:r>
      <w:r w:rsidR="00342F67">
        <w:t>R</w:t>
      </w:r>
      <w:r>
        <w:t>eload</w:t>
      </w:r>
    </w:p>
    <w:p w14:paraId="4B646E56" w14:textId="77777777" w:rsidR="00B46C10" w:rsidRDefault="00B46C10" w:rsidP="00B46C10">
      <w:pPr>
        <w:pStyle w:val="Heading2"/>
      </w:pPr>
      <w:r>
        <w:t>Test Description:</w:t>
      </w:r>
    </w:p>
    <w:p w14:paraId="66E9BD45" w14:textId="6D06A4B6" w:rsidR="00B46C10" w:rsidRDefault="00B46C10" w:rsidP="00B46C10">
      <w:r>
        <w:t xml:space="preserve">Weapon </w:t>
      </w:r>
      <w:r w:rsidR="00845B75">
        <w:t>reloads with a small delay.</w:t>
      </w:r>
    </w:p>
    <w:p w14:paraId="300EECB7" w14:textId="77777777" w:rsidR="00B46C10" w:rsidRDefault="00B46C10" w:rsidP="00B46C10">
      <w:pPr>
        <w:pStyle w:val="Heading2"/>
      </w:pPr>
      <w:r>
        <w:t>Preconditions:</w:t>
      </w:r>
    </w:p>
    <w:p w14:paraId="479BEA7E" w14:textId="31DE0497" w:rsidR="00B46C10" w:rsidRDefault="00B46C10" w:rsidP="00B46C10">
      <w:r>
        <w:t xml:space="preserve">The game is </w:t>
      </w:r>
      <w:proofErr w:type="gramStart"/>
      <w:r>
        <w:t>running</w:t>
      </w:r>
      <w:r w:rsidR="00561F05">
        <w:t>,</w:t>
      </w:r>
      <w:proofErr w:type="gramEnd"/>
      <w:r w:rsidR="00561F05">
        <w:t xml:space="preserve"> weapon has been shot at least once.</w:t>
      </w:r>
    </w:p>
    <w:p w14:paraId="437FBE96" w14:textId="77777777" w:rsidR="00B46C10" w:rsidRDefault="00B46C10" w:rsidP="00B46C10">
      <w:pPr>
        <w:pStyle w:val="Heading2"/>
      </w:pPr>
      <w:r>
        <w:t>Test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6C10" w14:paraId="313336AC" w14:textId="77777777" w:rsidTr="00F743E0">
        <w:tc>
          <w:tcPr>
            <w:tcW w:w="2880" w:type="dxa"/>
          </w:tcPr>
          <w:p w14:paraId="16BF6007" w14:textId="77777777" w:rsidR="00B46C10" w:rsidRDefault="00B46C10" w:rsidP="00F743E0">
            <w:r>
              <w:t>Step No</w:t>
            </w:r>
          </w:p>
        </w:tc>
        <w:tc>
          <w:tcPr>
            <w:tcW w:w="2880" w:type="dxa"/>
          </w:tcPr>
          <w:p w14:paraId="46D3B6B9" w14:textId="77777777" w:rsidR="00B46C10" w:rsidRDefault="00B46C10" w:rsidP="00F743E0">
            <w:r>
              <w:t>Action</w:t>
            </w:r>
          </w:p>
        </w:tc>
        <w:tc>
          <w:tcPr>
            <w:tcW w:w="2880" w:type="dxa"/>
          </w:tcPr>
          <w:p w14:paraId="4315AA4D" w14:textId="77777777" w:rsidR="00B46C10" w:rsidRDefault="00B46C10" w:rsidP="00F743E0">
            <w:r>
              <w:t>Expected Result</w:t>
            </w:r>
          </w:p>
        </w:tc>
      </w:tr>
      <w:tr w:rsidR="00B46C10" w14:paraId="54AA279C" w14:textId="77777777" w:rsidTr="00F743E0">
        <w:tc>
          <w:tcPr>
            <w:tcW w:w="2880" w:type="dxa"/>
          </w:tcPr>
          <w:p w14:paraId="14C53124" w14:textId="77777777" w:rsidR="00B46C10" w:rsidRDefault="00B46C10" w:rsidP="00F743E0">
            <w:r>
              <w:t>1</w:t>
            </w:r>
          </w:p>
        </w:tc>
        <w:tc>
          <w:tcPr>
            <w:tcW w:w="2880" w:type="dxa"/>
          </w:tcPr>
          <w:p w14:paraId="6BFADE95" w14:textId="77777777" w:rsidR="00B46C10" w:rsidRDefault="00B46C10" w:rsidP="00F743E0">
            <w:r>
              <w:t>Left mouse click</w:t>
            </w:r>
          </w:p>
        </w:tc>
        <w:tc>
          <w:tcPr>
            <w:tcW w:w="2880" w:type="dxa"/>
          </w:tcPr>
          <w:p w14:paraId="1239F64A" w14:textId="77777777" w:rsidR="00B46C10" w:rsidRDefault="00B46C10" w:rsidP="00F743E0">
            <w:r>
              <w:t>Weapon shoots</w:t>
            </w:r>
          </w:p>
        </w:tc>
      </w:tr>
      <w:tr w:rsidR="006A5A13" w14:paraId="6116BD67" w14:textId="77777777" w:rsidTr="00F743E0">
        <w:tc>
          <w:tcPr>
            <w:tcW w:w="2880" w:type="dxa"/>
          </w:tcPr>
          <w:p w14:paraId="02200097" w14:textId="406D0CEF" w:rsidR="006A5A13" w:rsidRDefault="006A5A13" w:rsidP="00F743E0">
            <w:r>
              <w:t>2</w:t>
            </w:r>
          </w:p>
        </w:tc>
        <w:tc>
          <w:tcPr>
            <w:tcW w:w="2880" w:type="dxa"/>
          </w:tcPr>
          <w:p w14:paraId="20C346C5" w14:textId="1D31BECD" w:rsidR="006A5A13" w:rsidRDefault="006A5A13" w:rsidP="00F743E0">
            <w:r>
              <w:t>R key</w:t>
            </w:r>
          </w:p>
        </w:tc>
        <w:tc>
          <w:tcPr>
            <w:tcW w:w="2880" w:type="dxa"/>
          </w:tcPr>
          <w:p w14:paraId="7E7EC9F5" w14:textId="5750EF44" w:rsidR="006A5A13" w:rsidRDefault="006A5A13" w:rsidP="00F743E0">
            <w:r>
              <w:t>Weapon reloads with a delay</w:t>
            </w:r>
          </w:p>
        </w:tc>
      </w:tr>
    </w:tbl>
    <w:p w14:paraId="1EBE6464" w14:textId="77777777" w:rsidR="00B46C10" w:rsidRDefault="00B46C10" w:rsidP="00B46C10">
      <w:pPr>
        <w:pStyle w:val="Heading2"/>
      </w:pPr>
      <w:r>
        <w:t>Test Data:</w:t>
      </w:r>
    </w:p>
    <w:p w14:paraId="091E0635" w14:textId="3FCD6918" w:rsidR="00B46C10" w:rsidRDefault="00B46C10" w:rsidP="00B46C10">
      <w:r>
        <w:t>Left mouse button</w:t>
      </w:r>
      <w:r w:rsidR="003D4D0B">
        <w:t xml:space="preserve"> and R key.</w:t>
      </w:r>
    </w:p>
    <w:p w14:paraId="5FE0C35E" w14:textId="77777777" w:rsidR="00B46C10" w:rsidRDefault="00B46C10" w:rsidP="00B46C10">
      <w:pPr>
        <w:pStyle w:val="Heading2"/>
      </w:pPr>
      <w:r>
        <w:t>Expected Result:</w:t>
      </w:r>
    </w:p>
    <w:p w14:paraId="4CB3DC1E" w14:textId="742B6031" w:rsidR="00B46C10" w:rsidRDefault="00B46C10" w:rsidP="00B46C10">
      <w:r>
        <w:t xml:space="preserve">Weapon </w:t>
      </w:r>
      <w:r w:rsidR="009475DF">
        <w:t>doesn’t shoot for a moment, and when finished with reloading it works again.</w:t>
      </w:r>
    </w:p>
    <w:p w14:paraId="2B10451D" w14:textId="77777777" w:rsidR="00B46C10" w:rsidRDefault="00B46C10" w:rsidP="00B46C10">
      <w:pPr>
        <w:pStyle w:val="Heading2"/>
      </w:pPr>
      <w:r>
        <w:t>Actual Result:</w:t>
      </w:r>
    </w:p>
    <w:p w14:paraId="2A3837B0" w14:textId="77777777" w:rsidR="00B46C10" w:rsidRDefault="00B46C10" w:rsidP="00B46C10">
      <w:r>
        <w:t>Enter your answer here!</w:t>
      </w:r>
    </w:p>
    <w:p w14:paraId="49BD1FB9" w14:textId="77777777" w:rsidR="00B46C10" w:rsidRDefault="00B46C10" w:rsidP="00B46C10">
      <w:pPr>
        <w:pStyle w:val="Heading2"/>
      </w:pPr>
      <w:r>
        <w:t>Pass/Fail Criteria:</w:t>
      </w:r>
    </w:p>
    <w:p w14:paraId="7776CC4D" w14:textId="77777777" w:rsidR="00B46C10" w:rsidRDefault="00B46C10" w:rsidP="00B46C10">
      <w:r>
        <w:t>Enter your answer here!</w:t>
      </w:r>
    </w:p>
    <w:p w14:paraId="2388ACD8" w14:textId="77777777" w:rsidR="00B46C10" w:rsidRDefault="00B46C10" w:rsidP="00B46C10">
      <w:pPr>
        <w:pStyle w:val="Heading2"/>
      </w:pPr>
      <w:r>
        <w:t>Notes/Comments:</w:t>
      </w:r>
    </w:p>
    <w:p w14:paraId="4D5BB282" w14:textId="77777777" w:rsidR="00B46C10" w:rsidRDefault="00B46C10" w:rsidP="00B46C10">
      <w:r>
        <w:t>Enter your answer here!</w:t>
      </w:r>
    </w:p>
    <w:p w14:paraId="51DC0F79" w14:textId="77777777" w:rsidR="00B46C10" w:rsidRDefault="00B46C10" w:rsidP="00B46C10">
      <w:pPr>
        <w:pStyle w:val="Heading2"/>
      </w:pPr>
      <w:r>
        <w:t>Executed By:</w:t>
      </w:r>
    </w:p>
    <w:p w14:paraId="024A8488" w14:textId="77777777" w:rsidR="00B46C10" w:rsidRDefault="00B46C10" w:rsidP="00B46C10">
      <w:r>
        <w:t>Enter your answer here!</w:t>
      </w:r>
    </w:p>
    <w:p w14:paraId="7FCAF446" w14:textId="77777777" w:rsidR="00B46C10" w:rsidRDefault="00B46C10" w:rsidP="00B46C10">
      <w:pPr>
        <w:pStyle w:val="Heading2"/>
      </w:pPr>
      <w:r>
        <w:t>Execution Date:</w:t>
      </w:r>
    </w:p>
    <w:p w14:paraId="280A1B58" w14:textId="77777777" w:rsidR="00B46C10" w:rsidRDefault="00B46C10" w:rsidP="00B46C10">
      <w:r>
        <w:t>Enter your answer here!</w:t>
      </w:r>
    </w:p>
    <w:p w14:paraId="30642D1B" w14:textId="77777777" w:rsidR="00B46C10" w:rsidRDefault="00B46C10"/>
    <w:p w14:paraId="1159EF39" w14:textId="77777777" w:rsidR="00FB3702" w:rsidRDefault="00FB3702"/>
    <w:p w14:paraId="72F47CDE" w14:textId="77777777" w:rsidR="00FB3702" w:rsidRDefault="00FB3702"/>
    <w:p w14:paraId="1CEEFFE1" w14:textId="77777777" w:rsidR="00FB3702" w:rsidRDefault="00FB3702"/>
    <w:p w14:paraId="58195B6E" w14:textId="77777777" w:rsidR="00FB3702" w:rsidRDefault="00FB3702" w:rsidP="00FB3702">
      <w:pPr>
        <w:pStyle w:val="Heading2"/>
      </w:pPr>
      <w:r>
        <w:lastRenderedPageBreak/>
        <w:t>Test Case ID:</w:t>
      </w:r>
    </w:p>
    <w:p w14:paraId="5FD57B94" w14:textId="043E3DDE" w:rsidR="00FB3702" w:rsidRDefault="00FB3702" w:rsidP="00FB3702">
      <w:r>
        <w:t>TC0</w:t>
      </w:r>
      <w:r w:rsidR="00B644EA">
        <w:t>10</w:t>
      </w:r>
      <w:r>
        <w:t>.0</w:t>
      </w:r>
    </w:p>
    <w:p w14:paraId="1BF2B6D5" w14:textId="77777777" w:rsidR="00FB3702" w:rsidRDefault="00FB3702" w:rsidP="00FB3702">
      <w:pPr>
        <w:pStyle w:val="Heading2"/>
      </w:pPr>
      <w:r>
        <w:t>Test Case Title:</w:t>
      </w:r>
    </w:p>
    <w:p w14:paraId="495CC998" w14:textId="08A4B80C" w:rsidR="00FB3702" w:rsidRDefault="006D64EE" w:rsidP="00FB3702">
      <w:proofErr w:type="gramStart"/>
      <w:r>
        <w:t>Impact Effects</w:t>
      </w:r>
      <w:proofErr w:type="gramEnd"/>
    </w:p>
    <w:p w14:paraId="07AE9940" w14:textId="77777777" w:rsidR="00FB3702" w:rsidRDefault="00FB3702" w:rsidP="00FB3702">
      <w:pPr>
        <w:pStyle w:val="Heading2"/>
      </w:pPr>
      <w:r>
        <w:t>Test Description:</w:t>
      </w:r>
    </w:p>
    <w:p w14:paraId="5039D53C" w14:textId="69A63882" w:rsidR="00FB3702" w:rsidRDefault="00CF7A3A" w:rsidP="00FB3702">
      <w:r>
        <w:t>Shooting the different named spheres spawns different effects</w:t>
      </w:r>
      <w:r w:rsidR="00FB3702">
        <w:t>.</w:t>
      </w:r>
    </w:p>
    <w:p w14:paraId="55B64659" w14:textId="77777777" w:rsidR="00FB3702" w:rsidRDefault="00FB3702" w:rsidP="00FB3702">
      <w:pPr>
        <w:pStyle w:val="Heading2"/>
      </w:pPr>
      <w:r>
        <w:t>Preconditions:</w:t>
      </w:r>
    </w:p>
    <w:p w14:paraId="4CB59F38" w14:textId="7FC65658" w:rsidR="00FB3702" w:rsidRDefault="00FB3702" w:rsidP="00FB3702">
      <w:r>
        <w:t>The game is running,</w:t>
      </w:r>
      <w:r w:rsidR="00364A1C">
        <w:t xml:space="preserve"> </w:t>
      </w:r>
      <w:proofErr w:type="gramStart"/>
      <w:r w:rsidR="00364A1C">
        <w:t>weapon</w:t>
      </w:r>
      <w:proofErr w:type="gramEnd"/>
      <w:r w:rsidR="00364A1C">
        <w:t xml:space="preserve"> locked &amp; loaded</w:t>
      </w:r>
      <w:r>
        <w:t>.</w:t>
      </w:r>
    </w:p>
    <w:p w14:paraId="6EAA0DD8" w14:textId="77777777" w:rsidR="00FB3702" w:rsidRDefault="00FB3702" w:rsidP="00FB3702">
      <w:pPr>
        <w:pStyle w:val="Heading2"/>
      </w:pPr>
      <w:r>
        <w:t>Test Steps: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3702" w14:paraId="536DC652" w14:textId="77777777" w:rsidTr="00F743E0">
        <w:tc>
          <w:tcPr>
            <w:tcW w:w="2880" w:type="dxa"/>
          </w:tcPr>
          <w:p w14:paraId="0CE203E5" w14:textId="77777777" w:rsidR="00FB3702" w:rsidRDefault="00FB3702" w:rsidP="00F743E0">
            <w:r>
              <w:t>Step No</w:t>
            </w:r>
          </w:p>
        </w:tc>
        <w:tc>
          <w:tcPr>
            <w:tcW w:w="2880" w:type="dxa"/>
          </w:tcPr>
          <w:p w14:paraId="55BC155F" w14:textId="77777777" w:rsidR="00FB3702" w:rsidRDefault="00FB3702" w:rsidP="00F743E0">
            <w:r>
              <w:t>Action</w:t>
            </w:r>
          </w:p>
        </w:tc>
        <w:tc>
          <w:tcPr>
            <w:tcW w:w="2880" w:type="dxa"/>
          </w:tcPr>
          <w:p w14:paraId="2B8CCBA8" w14:textId="77777777" w:rsidR="00FB3702" w:rsidRDefault="00FB3702" w:rsidP="00F743E0">
            <w:r>
              <w:t>Expected Result</w:t>
            </w:r>
          </w:p>
        </w:tc>
      </w:tr>
      <w:tr w:rsidR="00FB3702" w14:paraId="22B49F1F" w14:textId="77777777" w:rsidTr="00F743E0">
        <w:tc>
          <w:tcPr>
            <w:tcW w:w="2880" w:type="dxa"/>
          </w:tcPr>
          <w:p w14:paraId="355E0CE9" w14:textId="77777777" w:rsidR="00FB3702" w:rsidRDefault="00FB3702" w:rsidP="00F743E0">
            <w:r>
              <w:t>1</w:t>
            </w:r>
          </w:p>
        </w:tc>
        <w:tc>
          <w:tcPr>
            <w:tcW w:w="2880" w:type="dxa"/>
          </w:tcPr>
          <w:p w14:paraId="7422074E" w14:textId="56AB4539" w:rsidR="00FB3702" w:rsidRDefault="00364A1C" w:rsidP="00F743E0">
            <w:r>
              <w:t>Point at any named sphere</w:t>
            </w:r>
          </w:p>
        </w:tc>
        <w:tc>
          <w:tcPr>
            <w:tcW w:w="2880" w:type="dxa"/>
          </w:tcPr>
          <w:p w14:paraId="587F322C" w14:textId="27A0DFCD" w:rsidR="00FB3702" w:rsidRDefault="00364A1C" w:rsidP="00F743E0">
            <w:r>
              <w:t>Weapon direction towards sphere</w:t>
            </w:r>
          </w:p>
        </w:tc>
      </w:tr>
      <w:tr w:rsidR="00FB3702" w14:paraId="6FFE6F31" w14:textId="77777777" w:rsidTr="00F743E0">
        <w:tc>
          <w:tcPr>
            <w:tcW w:w="2880" w:type="dxa"/>
          </w:tcPr>
          <w:p w14:paraId="064939A3" w14:textId="77777777" w:rsidR="00FB3702" w:rsidRDefault="00FB3702" w:rsidP="00F743E0">
            <w:r>
              <w:t>2</w:t>
            </w:r>
          </w:p>
        </w:tc>
        <w:tc>
          <w:tcPr>
            <w:tcW w:w="2880" w:type="dxa"/>
          </w:tcPr>
          <w:p w14:paraId="4234DFBB" w14:textId="384C816A" w:rsidR="00FB3702" w:rsidRDefault="00364A1C" w:rsidP="00F743E0">
            <w:r>
              <w:t>Left mouse button</w:t>
            </w:r>
          </w:p>
        </w:tc>
        <w:tc>
          <w:tcPr>
            <w:tcW w:w="2880" w:type="dxa"/>
          </w:tcPr>
          <w:p w14:paraId="0177E7A6" w14:textId="21E91AC7" w:rsidR="00FB3702" w:rsidRDefault="00364A1C" w:rsidP="00F743E0">
            <w:r>
              <w:t xml:space="preserve">Weapon shoots at </w:t>
            </w:r>
            <w:r w:rsidR="00D43298">
              <w:t>sphere and an effect is spawned.</w:t>
            </w:r>
          </w:p>
        </w:tc>
      </w:tr>
    </w:tbl>
    <w:p w14:paraId="0EFCAB3B" w14:textId="77777777" w:rsidR="00FB3702" w:rsidRDefault="00FB3702" w:rsidP="00FB3702">
      <w:pPr>
        <w:pStyle w:val="Heading2"/>
      </w:pPr>
      <w:r>
        <w:t>Test Data:</w:t>
      </w:r>
    </w:p>
    <w:p w14:paraId="0E41C231" w14:textId="79DCD2BA" w:rsidR="00FB3702" w:rsidRDefault="00FB3702" w:rsidP="00FB3702">
      <w:r>
        <w:t>Left mouse butto</w:t>
      </w:r>
      <w:r w:rsidR="00337B31">
        <w:t>n</w:t>
      </w:r>
      <w:r>
        <w:t>.</w:t>
      </w:r>
    </w:p>
    <w:p w14:paraId="0BC3776B" w14:textId="77777777" w:rsidR="00FB3702" w:rsidRDefault="00FB3702" w:rsidP="00FB3702">
      <w:pPr>
        <w:pStyle w:val="Heading2"/>
      </w:pPr>
      <w:r>
        <w:t>Expected Result:</w:t>
      </w:r>
    </w:p>
    <w:p w14:paraId="64C8FE63" w14:textId="432ADE9A" w:rsidR="00FB3702" w:rsidRDefault="00843E0A" w:rsidP="00FB3702">
      <w:r>
        <w:t xml:space="preserve">Bullet tracer flies towards sphere and an effect spawns at the shot </w:t>
      </w:r>
      <w:r w:rsidR="006061C8">
        <w:t>point</w:t>
      </w:r>
      <w:r w:rsidR="00FB3702">
        <w:t>.</w:t>
      </w:r>
    </w:p>
    <w:p w14:paraId="0DD416DA" w14:textId="77777777" w:rsidR="00FB3702" w:rsidRDefault="00FB3702" w:rsidP="00FB3702">
      <w:pPr>
        <w:pStyle w:val="Heading2"/>
      </w:pPr>
      <w:r>
        <w:t>Actual Result:</w:t>
      </w:r>
    </w:p>
    <w:p w14:paraId="1C7D587A" w14:textId="77777777" w:rsidR="00FB3702" w:rsidRDefault="00FB3702" w:rsidP="00FB3702">
      <w:r>
        <w:t>Enter your answer here!</w:t>
      </w:r>
    </w:p>
    <w:p w14:paraId="0FB80B67" w14:textId="77777777" w:rsidR="00FB3702" w:rsidRDefault="00FB3702" w:rsidP="00FB3702">
      <w:pPr>
        <w:pStyle w:val="Heading2"/>
      </w:pPr>
      <w:r>
        <w:t>Pass/Fail Criteria:</w:t>
      </w:r>
    </w:p>
    <w:p w14:paraId="229A220C" w14:textId="77777777" w:rsidR="00FB3702" w:rsidRDefault="00FB3702" w:rsidP="00FB3702">
      <w:r>
        <w:t>Enter your answer here!</w:t>
      </w:r>
    </w:p>
    <w:p w14:paraId="0E18DF9C" w14:textId="77777777" w:rsidR="00FB3702" w:rsidRDefault="00FB3702" w:rsidP="00FB3702">
      <w:pPr>
        <w:pStyle w:val="Heading2"/>
      </w:pPr>
      <w:r>
        <w:t>Notes/Comments:</w:t>
      </w:r>
    </w:p>
    <w:p w14:paraId="6B470E74" w14:textId="77777777" w:rsidR="00FB3702" w:rsidRDefault="00FB3702" w:rsidP="00FB3702">
      <w:r>
        <w:t>Enter your answer here!</w:t>
      </w:r>
    </w:p>
    <w:p w14:paraId="20026D7B" w14:textId="77777777" w:rsidR="00FB3702" w:rsidRDefault="00FB3702" w:rsidP="00FB3702">
      <w:pPr>
        <w:pStyle w:val="Heading2"/>
      </w:pPr>
      <w:r>
        <w:t>Executed By:</w:t>
      </w:r>
    </w:p>
    <w:p w14:paraId="182ECC8C" w14:textId="77777777" w:rsidR="00FB3702" w:rsidRDefault="00FB3702" w:rsidP="00FB3702">
      <w:r>
        <w:t>Enter your answer here!</w:t>
      </w:r>
    </w:p>
    <w:p w14:paraId="5669C790" w14:textId="77777777" w:rsidR="00FB3702" w:rsidRDefault="00FB3702" w:rsidP="00FB3702">
      <w:pPr>
        <w:pStyle w:val="Heading2"/>
      </w:pPr>
      <w:r>
        <w:t>Execution Date:</w:t>
      </w:r>
    </w:p>
    <w:p w14:paraId="3319BBB3" w14:textId="77777777" w:rsidR="00FB3702" w:rsidRDefault="00FB3702" w:rsidP="00FB3702">
      <w:r>
        <w:t>Enter your answer here!</w:t>
      </w:r>
    </w:p>
    <w:p w14:paraId="4E38120D" w14:textId="77777777" w:rsidR="00FB3702" w:rsidRDefault="00FB3702"/>
    <w:sectPr w:rsidR="00FB37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756794">
    <w:abstractNumId w:val="8"/>
  </w:num>
  <w:num w:numId="2" w16cid:durableId="990446669">
    <w:abstractNumId w:val="6"/>
  </w:num>
  <w:num w:numId="3" w16cid:durableId="280381438">
    <w:abstractNumId w:val="5"/>
  </w:num>
  <w:num w:numId="4" w16cid:durableId="1687558389">
    <w:abstractNumId w:val="4"/>
  </w:num>
  <w:num w:numId="5" w16cid:durableId="530730765">
    <w:abstractNumId w:val="7"/>
  </w:num>
  <w:num w:numId="6" w16cid:durableId="1016343850">
    <w:abstractNumId w:val="3"/>
  </w:num>
  <w:num w:numId="7" w16cid:durableId="1566793220">
    <w:abstractNumId w:val="2"/>
  </w:num>
  <w:num w:numId="8" w16cid:durableId="1587030541">
    <w:abstractNumId w:val="1"/>
  </w:num>
  <w:num w:numId="9" w16cid:durableId="187315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8F"/>
    <w:rsid w:val="00034616"/>
    <w:rsid w:val="0006063C"/>
    <w:rsid w:val="000A0819"/>
    <w:rsid w:val="000F14C4"/>
    <w:rsid w:val="0015074B"/>
    <w:rsid w:val="001C6F58"/>
    <w:rsid w:val="001F276C"/>
    <w:rsid w:val="00220213"/>
    <w:rsid w:val="0023436B"/>
    <w:rsid w:val="00240B79"/>
    <w:rsid w:val="0028003F"/>
    <w:rsid w:val="00292A63"/>
    <w:rsid w:val="0029639D"/>
    <w:rsid w:val="002B5EA6"/>
    <w:rsid w:val="002E2F08"/>
    <w:rsid w:val="00326F90"/>
    <w:rsid w:val="00337B31"/>
    <w:rsid w:val="00342F67"/>
    <w:rsid w:val="00364A1C"/>
    <w:rsid w:val="00384648"/>
    <w:rsid w:val="00395015"/>
    <w:rsid w:val="003D4D0B"/>
    <w:rsid w:val="00427813"/>
    <w:rsid w:val="00466D19"/>
    <w:rsid w:val="004A4386"/>
    <w:rsid w:val="00523E73"/>
    <w:rsid w:val="005325D5"/>
    <w:rsid w:val="00561F05"/>
    <w:rsid w:val="006061C8"/>
    <w:rsid w:val="00663D6B"/>
    <w:rsid w:val="006A5A13"/>
    <w:rsid w:val="006D64EE"/>
    <w:rsid w:val="0078533F"/>
    <w:rsid w:val="00792B6D"/>
    <w:rsid w:val="00796121"/>
    <w:rsid w:val="00826A43"/>
    <w:rsid w:val="00837500"/>
    <w:rsid w:val="00843E0A"/>
    <w:rsid w:val="00845B75"/>
    <w:rsid w:val="00856DE7"/>
    <w:rsid w:val="009022B1"/>
    <w:rsid w:val="009475DF"/>
    <w:rsid w:val="00954DEF"/>
    <w:rsid w:val="009F0ED1"/>
    <w:rsid w:val="00A05F20"/>
    <w:rsid w:val="00A14315"/>
    <w:rsid w:val="00A9741E"/>
    <w:rsid w:val="00AA1D8D"/>
    <w:rsid w:val="00B25864"/>
    <w:rsid w:val="00B46C10"/>
    <w:rsid w:val="00B47730"/>
    <w:rsid w:val="00B644EA"/>
    <w:rsid w:val="00B91F75"/>
    <w:rsid w:val="00BB39E9"/>
    <w:rsid w:val="00BD1D49"/>
    <w:rsid w:val="00C33ACF"/>
    <w:rsid w:val="00C9392C"/>
    <w:rsid w:val="00CB0664"/>
    <w:rsid w:val="00CB09E0"/>
    <w:rsid w:val="00CF7A3A"/>
    <w:rsid w:val="00D16B9F"/>
    <w:rsid w:val="00D43298"/>
    <w:rsid w:val="00D81C06"/>
    <w:rsid w:val="00DA06EE"/>
    <w:rsid w:val="00DB7358"/>
    <w:rsid w:val="00E14B73"/>
    <w:rsid w:val="00E5225D"/>
    <w:rsid w:val="00E617D1"/>
    <w:rsid w:val="00E91177"/>
    <w:rsid w:val="00EF7440"/>
    <w:rsid w:val="00F001F7"/>
    <w:rsid w:val="00F5574C"/>
    <w:rsid w:val="00F750D1"/>
    <w:rsid w:val="00FB3702"/>
    <w:rsid w:val="00FC4343"/>
    <w:rsid w:val="00FC693F"/>
    <w:rsid w:val="00FF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66F28"/>
  <w14:defaultImageDpi w14:val="300"/>
  <w15:docId w15:val="{93D1943D-10D6-4E57-8990-8721C412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AC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D1B6589C7A1CB42B7D8984753BA08E8" ma:contentTypeVersion="11" ma:contentTypeDescription="Luo uusi asiakirja." ma:contentTypeScope="" ma:versionID="284f9cd49cf830adeda231b494a259b6">
  <xsd:schema xmlns:xsd="http://www.w3.org/2001/XMLSchema" xmlns:xs="http://www.w3.org/2001/XMLSchema" xmlns:p="http://schemas.microsoft.com/office/2006/metadata/properties" xmlns:ns3="94a7a9b1-2e97-4a24-b335-52f678754b7e" targetNamespace="http://schemas.microsoft.com/office/2006/metadata/properties" ma:root="true" ma:fieldsID="00fae882089c3fda68e29eb7b33561f5" ns3:_="">
    <xsd:import namespace="94a7a9b1-2e97-4a24-b335-52f678754b7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7a9b1-2e97-4a24-b335-52f678754b7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a7a9b1-2e97-4a24-b335-52f678754b7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21A7A0-D624-47EA-9D54-56DF81A16F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7a9b1-2e97-4a24-b335-52f678754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FDD163-D1A3-4653-8A66-7B974F8D62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271858-E171-4EFE-AC93-EC956864F925}">
  <ds:schemaRefs>
    <ds:schemaRef ds:uri="http://schemas.microsoft.com/office/2006/metadata/properties"/>
    <ds:schemaRef ds:uri="http://schemas.microsoft.com/office/infopath/2007/PartnerControls"/>
    <ds:schemaRef ds:uri="94a7a9b1-2e97-4a24-b335-52f678754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 Shad</cp:lastModifiedBy>
  <cp:revision>42</cp:revision>
  <dcterms:created xsi:type="dcterms:W3CDTF">2025-11-05T15:34:00Z</dcterms:created>
  <dcterms:modified xsi:type="dcterms:W3CDTF">2025-11-05T18:27:00Z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0x0101007D1B6589C7A1CB42B7D8984753BA08E8</vt:lpwstr>
  </property>
</Properties>
</file>